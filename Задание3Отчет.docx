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F9CB6" w14:textId="3423CFB8" w:rsidR="00F066D2" w:rsidRPr="00CB5DD1" w:rsidRDefault="00554CFC" w:rsidP="008F56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93960146"/>
      <w:bookmarkEnd w:id="0"/>
      <w:r w:rsidRPr="00CB5DD1">
        <w:rPr>
          <w:rFonts w:ascii="Times New Roman" w:hAnsi="Times New Roman" w:cs="Times New Roman"/>
          <w:sz w:val="28"/>
          <w:szCs w:val="28"/>
          <w:lang w:val="ru-RU"/>
        </w:rPr>
        <w:t>ГБПОУ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НСО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«Новосибирский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политехнический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колледж»</w:t>
      </w:r>
    </w:p>
    <w:p w14:paraId="306D365B" w14:textId="77777777" w:rsidR="00554CFC" w:rsidRPr="00CB5DD1" w:rsidRDefault="00554CFC" w:rsidP="008F56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EE0816" w14:textId="77777777" w:rsidR="00554CFC" w:rsidRPr="00CB5DD1" w:rsidRDefault="00554CFC" w:rsidP="008F56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CA7C43" w14:textId="4A1F4AA0" w:rsidR="00554CFC" w:rsidRPr="00CB5DD1" w:rsidRDefault="00FF610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ED8DF07" w14:textId="77777777" w:rsidR="00554CFC" w:rsidRPr="00CB5DD1" w:rsidRDefault="00554CFC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6FA3AF" w14:textId="77777777" w:rsidR="00554CFC" w:rsidRPr="00CB5DD1" w:rsidRDefault="00554CFC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F29EA6" w14:textId="77777777" w:rsidR="00554CFC" w:rsidRPr="00CB5DD1" w:rsidRDefault="00554CFC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A7A0C1" w14:textId="77777777" w:rsidR="00554CFC" w:rsidRPr="00CB5DD1" w:rsidRDefault="00554CFC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DAF1A0" w14:textId="77777777" w:rsidR="00554CFC" w:rsidRPr="00CB5DD1" w:rsidRDefault="00554CFC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00FF68" w14:textId="77777777" w:rsidR="00554CFC" w:rsidRPr="00CB5DD1" w:rsidRDefault="00554CFC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3DAABD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33A8C3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9003F2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AA2386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EF06FA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171CBB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8D6F0A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DDF763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24A6EE" w14:textId="520069CE" w:rsidR="00CF7B6E" w:rsidRPr="0078672E" w:rsidRDefault="00665CB3" w:rsidP="008F5612">
      <w:pPr>
        <w:pStyle w:val="1"/>
        <w:jc w:val="center"/>
        <w:rPr>
          <w:rFonts w:ascii="Times New Roman" w:hAnsi="Times New Roman" w:cs="Times New Roman"/>
          <w:color w:val="auto"/>
          <w:lang w:val="ru-RU"/>
        </w:rPr>
      </w:pPr>
      <w:bookmarkStart w:id="1" w:name="_Toc194007575"/>
      <w:r w:rsidRPr="00CB5DD1">
        <w:rPr>
          <w:rFonts w:ascii="Times New Roman" w:hAnsi="Times New Roman" w:cs="Times New Roman"/>
          <w:color w:val="auto"/>
          <w:lang w:val="ru-RU"/>
        </w:rPr>
        <w:t>Отчет</w:t>
      </w:r>
      <w:r w:rsidR="00FF610A">
        <w:rPr>
          <w:rFonts w:ascii="Times New Roman" w:hAnsi="Times New Roman" w:cs="Times New Roman"/>
          <w:color w:val="auto"/>
          <w:lang w:val="ru-RU"/>
        </w:rPr>
        <w:t xml:space="preserve"> </w:t>
      </w:r>
      <w:r w:rsidRPr="00CB5DD1">
        <w:rPr>
          <w:rFonts w:ascii="Times New Roman" w:hAnsi="Times New Roman" w:cs="Times New Roman"/>
          <w:color w:val="auto"/>
          <w:lang w:val="ru-RU"/>
        </w:rPr>
        <w:t>по</w:t>
      </w:r>
      <w:r w:rsidR="00FF610A">
        <w:rPr>
          <w:rFonts w:ascii="Times New Roman" w:hAnsi="Times New Roman" w:cs="Times New Roman"/>
          <w:color w:val="auto"/>
          <w:lang w:val="ru-RU"/>
        </w:rPr>
        <w:t xml:space="preserve"> </w:t>
      </w:r>
      <w:r w:rsidR="0078672E">
        <w:rPr>
          <w:rFonts w:ascii="Times New Roman" w:hAnsi="Times New Roman" w:cs="Times New Roman"/>
          <w:color w:val="auto"/>
          <w:lang w:val="ru-RU"/>
        </w:rPr>
        <w:t>заданию</w:t>
      </w:r>
      <w:r w:rsidR="00FF610A">
        <w:rPr>
          <w:rFonts w:ascii="Times New Roman" w:hAnsi="Times New Roman" w:cs="Times New Roman"/>
          <w:color w:val="auto"/>
          <w:lang w:val="ru-RU"/>
        </w:rPr>
        <w:t xml:space="preserve"> </w:t>
      </w:r>
      <w:r w:rsidR="00D252EF">
        <w:rPr>
          <w:rFonts w:ascii="Times New Roman" w:hAnsi="Times New Roman" w:cs="Times New Roman"/>
          <w:color w:val="auto"/>
          <w:lang w:val="ru-RU"/>
        </w:rPr>
        <w:t>3</w:t>
      </w:r>
      <w:r w:rsidR="00FF610A">
        <w:rPr>
          <w:rFonts w:ascii="Times New Roman" w:hAnsi="Times New Roman" w:cs="Times New Roman"/>
          <w:color w:val="auto"/>
          <w:lang w:val="ru-RU"/>
        </w:rPr>
        <w:t xml:space="preserve"> </w:t>
      </w:r>
      <w:r w:rsidR="0078672E">
        <w:rPr>
          <w:rFonts w:ascii="Times New Roman" w:hAnsi="Times New Roman" w:cs="Times New Roman"/>
          <w:color w:val="auto"/>
          <w:lang w:val="ru-RU"/>
        </w:rPr>
        <w:t>УП</w:t>
      </w:r>
      <w:bookmarkEnd w:id="1"/>
    </w:p>
    <w:p w14:paraId="0824C989" w14:textId="77777777" w:rsidR="00CF7B6E" w:rsidRPr="00CB5DD1" w:rsidRDefault="00CF7B6E" w:rsidP="008F56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5454C8" w14:textId="7F290DF6" w:rsidR="002E6628" w:rsidRPr="00D252EF" w:rsidRDefault="00665CB3" w:rsidP="008F56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B5DD1">
        <w:rPr>
          <w:rFonts w:ascii="Times New Roman" w:hAnsi="Times New Roman" w:cs="Times New Roman"/>
          <w:sz w:val="28"/>
          <w:szCs w:val="28"/>
          <w:lang w:val="ru-RU"/>
        </w:rPr>
        <w:t>Тема: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Технологии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реализации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веб-сервера</w:t>
      </w:r>
    </w:p>
    <w:p w14:paraId="6C451F1F" w14:textId="77777777" w:rsidR="00CF7B6E" w:rsidRPr="00CB5DD1" w:rsidRDefault="00CF7B6E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C7D762" w14:textId="0E4E44E8" w:rsidR="00CF7B6E" w:rsidRPr="00CB5DD1" w:rsidRDefault="00CF7B6E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1C183E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EFCC20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DD7E51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CF4313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BDACB9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C010F9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984C1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AC2539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EE4562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C1640F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C5A8D0" w14:textId="77777777" w:rsidR="00112E7A" w:rsidRPr="00CB5DD1" w:rsidRDefault="00112E7A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89C945" w14:textId="77777777" w:rsidR="00112E7A" w:rsidRPr="00CB5DD1" w:rsidRDefault="00112E7A" w:rsidP="008F561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D68E8C6" w14:textId="77777777" w:rsidR="00B36B60" w:rsidRDefault="00EA0741" w:rsidP="008F561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B5DD1">
        <w:rPr>
          <w:rFonts w:ascii="Times New Roman" w:hAnsi="Times New Roman" w:cs="Times New Roman"/>
          <w:sz w:val="28"/>
          <w:szCs w:val="28"/>
          <w:lang w:val="ru-RU"/>
        </w:rPr>
        <w:t>Выполнили</w:t>
      </w:r>
      <w:r w:rsidR="00665CB3" w:rsidRPr="00CB5D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55D86E1" w14:textId="776AFA9E" w:rsidR="00B36B60" w:rsidRDefault="00CF7B6E" w:rsidP="008F561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B5DD1">
        <w:rPr>
          <w:rFonts w:ascii="Times New Roman" w:hAnsi="Times New Roman" w:cs="Times New Roman"/>
          <w:sz w:val="28"/>
          <w:szCs w:val="28"/>
          <w:lang w:val="ru-RU"/>
        </w:rPr>
        <w:t>Плотников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Иван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Станиславович</w:t>
      </w:r>
    </w:p>
    <w:p w14:paraId="46B25BBC" w14:textId="3E1C482C" w:rsidR="00B36B60" w:rsidRDefault="000913B1" w:rsidP="008F561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B5DD1">
        <w:rPr>
          <w:rFonts w:ascii="Times New Roman" w:hAnsi="Times New Roman" w:cs="Times New Roman"/>
          <w:sz w:val="28"/>
          <w:szCs w:val="28"/>
          <w:lang w:val="ru-RU"/>
        </w:rPr>
        <w:t>Захаров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Даниил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5DD1">
        <w:rPr>
          <w:rFonts w:ascii="Times New Roman" w:hAnsi="Times New Roman" w:cs="Times New Roman"/>
          <w:sz w:val="28"/>
          <w:szCs w:val="28"/>
          <w:lang w:val="ru-RU"/>
        </w:rPr>
        <w:t>Вячеславович</w:t>
      </w:r>
    </w:p>
    <w:p w14:paraId="1071ED31" w14:textId="16DC98C3" w:rsidR="00B36B60" w:rsidRDefault="00665CB3" w:rsidP="008F561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B5DD1">
        <w:rPr>
          <w:rFonts w:ascii="Times New Roman" w:hAnsi="Times New Roman" w:cs="Times New Roman"/>
          <w:sz w:val="28"/>
          <w:szCs w:val="28"/>
          <w:lang w:val="ru-RU"/>
        </w:rPr>
        <w:t>Группа: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7B6E" w:rsidRPr="00CB5DD1">
        <w:rPr>
          <w:rFonts w:ascii="Times New Roman" w:hAnsi="Times New Roman" w:cs="Times New Roman"/>
          <w:sz w:val="28"/>
          <w:szCs w:val="28"/>
          <w:lang w:val="ru-RU"/>
        </w:rPr>
        <w:t>023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7B6E" w:rsidRPr="00CB5DD1">
        <w:rPr>
          <w:rFonts w:ascii="Times New Roman" w:hAnsi="Times New Roman" w:cs="Times New Roman"/>
          <w:sz w:val="28"/>
          <w:szCs w:val="28"/>
          <w:lang w:val="ru-RU"/>
        </w:rPr>
        <w:t>ИСП</w:t>
      </w:r>
    </w:p>
    <w:p w14:paraId="5B7D6F5F" w14:textId="6A0EE5DD" w:rsidR="00CF7B6E" w:rsidRPr="00CB5DD1" w:rsidRDefault="00665CB3" w:rsidP="008F561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B5DD1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="00CF7B6E" w:rsidRPr="00CB5DD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7B6E" w:rsidRPr="00CB5DD1">
        <w:rPr>
          <w:rFonts w:ascii="Times New Roman" w:hAnsi="Times New Roman" w:cs="Times New Roman"/>
          <w:sz w:val="28"/>
          <w:szCs w:val="28"/>
          <w:lang w:val="ru-RU"/>
        </w:rPr>
        <w:t>30.01.2025</w:t>
      </w:r>
    </w:p>
    <w:p w14:paraId="5C8D9836" w14:textId="77777777" w:rsidR="0033209E" w:rsidRDefault="0033209E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3209E" w:rsidSect="0009275F">
          <w:footerReference w:type="default" r:id="rId8"/>
          <w:pgSz w:w="12240" w:h="15840" w:code="1"/>
          <w:pgMar w:top="1134" w:right="851" w:bottom="1134" w:left="1701" w:header="720" w:footer="720" w:gutter="0"/>
          <w:pgNumType w:start="0"/>
          <w:cols w:space="720"/>
          <w:titlePg/>
          <w:docGrid w:linePitch="360"/>
        </w:sectPr>
      </w:pPr>
    </w:p>
    <w:p w14:paraId="77373F1E" w14:textId="77777777" w:rsidR="0033209E" w:rsidRDefault="0033209E" w:rsidP="009C2A5D">
      <w:pPr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3209E" w:rsidSect="00FC413E">
          <w:type w:val="continuous"/>
          <w:pgSz w:w="12240" w:h="15840" w:code="1"/>
          <w:pgMar w:top="1134" w:right="851" w:bottom="1134" w:left="1701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id w:val="-18964231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  <w:lang w:val="en-US"/>
        </w:rPr>
      </w:sdtEndPr>
      <w:sdtContent>
        <w:p w14:paraId="6AF8F5EB" w14:textId="1549B399" w:rsidR="0033209E" w:rsidRPr="00E8210A" w:rsidRDefault="0033209E" w:rsidP="003F0BF4">
          <w:pPr>
            <w:pStyle w:val="aff"/>
            <w:jc w:val="center"/>
            <w:rPr>
              <w:rFonts w:ascii="Times New Roman" w:hAnsi="Times New Roman" w:cs="Times New Roman"/>
              <w:color w:val="auto"/>
            </w:rPr>
          </w:pPr>
          <w:r w:rsidRPr="00E8210A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14:paraId="2FA25F49" w14:textId="41C1197D" w:rsidR="00144D02" w:rsidRPr="00144D02" w:rsidRDefault="0033209E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r w:rsidRPr="00144D02">
            <w:fldChar w:fldCharType="begin"/>
          </w:r>
          <w:r w:rsidRPr="00144D02">
            <w:instrText xml:space="preserve"> TOC \o "1-3" \h \z \u </w:instrText>
          </w:r>
          <w:r w:rsidRPr="00144D02">
            <w:fldChar w:fldCharType="separate"/>
          </w:r>
          <w:hyperlink w:anchor="_Toc194007575" w:history="1">
            <w:r w:rsidR="00144D02"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Отчет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144D02"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144D02"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заданию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144D02"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144D02"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УП</w:t>
            </w:r>
            <w:r w:rsidR="00144D02" w:rsidRPr="00144D02">
              <w:rPr>
                <w:noProof/>
                <w:webHidden/>
              </w:rPr>
              <w:tab/>
            </w:r>
            <w:r w:rsidR="00144D02" w:rsidRPr="00144D02">
              <w:rPr>
                <w:noProof/>
                <w:webHidden/>
              </w:rPr>
              <w:fldChar w:fldCharType="begin"/>
            </w:r>
            <w:r w:rsidR="00144D02" w:rsidRPr="00144D02">
              <w:rPr>
                <w:noProof/>
                <w:webHidden/>
              </w:rPr>
              <w:instrText xml:space="preserve"> PAGEREF _Toc194007575 \h </w:instrText>
            </w:r>
            <w:r w:rsidR="00144D02" w:rsidRPr="00144D02">
              <w:rPr>
                <w:noProof/>
                <w:webHidden/>
              </w:rPr>
            </w:r>
            <w:r w:rsidR="00144D02"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0</w:t>
            </w:r>
            <w:r w:rsidR="00144D02" w:rsidRPr="00144D02">
              <w:rPr>
                <w:noProof/>
                <w:webHidden/>
              </w:rPr>
              <w:fldChar w:fldCharType="end"/>
            </w:r>
          </w:hyperlink>
        </w:p>
        <w:p w14:paraId="032E378F" w14:textId="7EFB312F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576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_Toc194007576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3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1F1619BB" w14:textId="1E2BE734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577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Ознакомление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программными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решениями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для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создания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веб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сервера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_Toc194007577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4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2DE5D7EE" w14:textId="715D94A2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78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Apache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HTTP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Server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_Toc194007578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98A65" w14:textId="044E505B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79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Nginx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_Toc194007579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F22BA" w14:textId="41B26888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0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Microsoft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IIS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(Internet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Information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Services)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_Toc194007580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11D6" w14:textId="4A9524BD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1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Lighttpd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_Toc194007581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D1789" w14:textId="1A89D459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582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Ознакомление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языком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PHP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его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замены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_Toc194007582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7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70AC9F9C" w14:textId="18FC9E79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3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Можно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ли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его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заменить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?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_Toc194007583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41065" w14:textId="09A7E61B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4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JavaScript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(Node.js)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_Toc194007584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5BBBF" w14:textId="0DAA97E8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5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3.1.2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Python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(Django,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Flask)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_Toc194007585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06C0C" w14:textId="5B8C3903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6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3.1.3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Ruby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(Ruby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on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Rails)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_Toc194007586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DE426" w14:textId="568C185B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7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3.1.4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Go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(Golang)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_Toc194007587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64CD6" w14:textId="2DE71677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588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Ознакомление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различными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SQL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СУБД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_Toc194007588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9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493E8F13" w14:textId="135617C8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89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Подходящие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для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веб-разработки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_Toc194007589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3A3DF" w14:textId="386AD578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0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MySQL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/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MariaDB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_Toc194007590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25EEE" w14:textId="1DC960BE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1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4.1.2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PostgreSQL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_Toc194007591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09DCA" w14:textId="45F24CA7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2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4.1.3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SQLite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_Toc194007592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22111" w14:textId="190C126F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3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Нецелесообразные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для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веб-разработки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_Toc194007593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B60BA" w14:textId="54C1E447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4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Microsoft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SQL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Server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_Toc194007594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AB61B" w14:textId="3D10826C" w:rsidR="00144D02" w:rsidRPr="00144D02" w:rsidRDefault="00144D02" w:rsidP="00144D02">
          <w:pPr>
            <w:pStyle w:val="38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5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4.2.2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Oracle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Database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_Toc194007595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91149" w14:textId="607DE8A1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596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Поверхностное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ознакомление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</w:rPr>
              <w:t>NoSQL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СУБД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(Несколько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примеров)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_Toc194007596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11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70E8F170" w14:textId="463FC5BC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7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5.1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Документоориентированные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СУБД: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_Toc194007597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34050" w14:textId="496B13D9" w:rsidR="00144D02" w:rsidRPr="00144D02" w:rsidRDefault="00144D02" w:rsidP="00144D02">
          <w:pPr>
            <w:pStyle w:val="2c"/>
            <w:tabs>
              <w:tab w:val="right" w:leader="dot" w:pos="9678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07598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5.2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Ключ-значение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СУБД: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_Toc194007598 \h </w:instrTex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21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44D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702D2" w14:textId="18328C31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599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Процессы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установки(Задание)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_Toc194007599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13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38441040" w14:textId="2FA02561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600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Выводы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_Toc194007600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20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2630388D" w14:textId="402A5048" w:rsidR="00144D02" w:rsidRPr="00144D02" w:rsidRDefault="00144D02" w:rsidP="00144D02">
          <w:pPr>
            <w:pStyle w:val="14"/>
            <w:rPr>
              <w:noProof/>
              <w:kern w:val="2"/>
              <w:lang w:val="ru-RU" w:eastAsia="ru-RU"/>
              <w14:ligatures w14:val="standardContextual"/>
            </w:rPr>
          </w:pPr>
          <w:hyperlink w:anchor="_Toc194007601" w:history="1"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8.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</w:t>
            </w:r>
            <w:r w:rsidR="00FF610A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144D02">
              <w:rPr>
                <w:rStyle w:val="af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литературы</w:t>
            </w:r>
            <w:r w:rsidRPr="00144D02">
              <w:rPr>
                <w:noProof/>
                <w:webHidden/>
              </w:rPr>
              <w:tab/>
            </w:r>
            <w:r w:rsidRPr="00144D02">
              <w:rPr>
                <w:noProof/>
                <w:webHidden/>
              </w:rPr>
              <w:fldChar w:fldCharType="begin"/>
            </w:r>
            <w:r w:rsidRPr="00144D02">
              <w:rPr>
                <w:noProof/>
                <w:webHidden/>
              </w:rPr>
              <w:instrText xml:space="preserve"> PAGEREF _Toc194007601 \h </w:instrText>
            </w:r>
            <w:r w:rsidRPr="00144D02">
              <w:rPr>
                <w:noProof/>
                <w:webHidden/>
              </w:rPr>
            </w:r>
            <w:r w:rsidRPr="00144D02">
              <w:rPr>
                <w:noProof/>
                <w:webHidden/>
              </w:rPr>
              <w:fldChar w:fldCharType="separate"/>
            </w:r>
            <w:r w:rsidR="00E8210A">
              <w:rPr>
                <w:noProof/>
                <w:webHidden/>
              </w:rPr>
              <w:t>21</w:t>
            </w:r>
            <w:r w:rsidRPr="00144D02">
              <w:rPr>
                <w:noProof/>
                <w:webHidden/>
              </w:rPr>
              <w:fldChar w:fldCharType="end"/>
            </w:r>
          </w:hyperlink>
        </w:p>
        <w:p w14:paraId="5C55F6AF" w14:textId="22F62FC6" w:rsidR="00E85A59" w:rsidRPr="003F0BF4" w:rsidRDefault="0033209E" w:rsidP="00144D02">
          <w:pPr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  <w:sectPr w:rsidR="00E85A59" w:rsidRPr="003F0BF4" w:rsidSect="00F3415D">
              <w:pgSz w:w="12240" w:h="15840" w:code="1"/>
              <w:pgMar w:top="1134" w:right="851" w:bottom="1134" w:left="1701" w:header="720" w:footer="720" w:gutter="0"/>
              <w:pgNumType w:start="0"/>
              <w:cols w:space="720"/>
              <w:docGrid w:linePitch="360"/>
            </w:sectPr>
          </w:pPr>
          <w:r w:rsidRPr="00144D0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BFE8021" w14:textId="164801AC" w:rsidR="00004E96" w:rsidRPr="002532A5" w:rsidRDefault="00004E96" w:rsidP="00004E9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2" w:name="_Toc193820561"/>
      <w:bookmarkStart w:id="3" w:name="_Toc194007576"/>
      <w:r w:rsidRPr="002532A5">
        <w:rPr>
          <w:rFonts w:ascii="Times New Roman" w:hAnsi="Times New Roman" w:cs="Times New Roman"/>
          <w:color w:val="auto"/>
          <w:sz w:val="32"/>
          <w:szCs w:val="32"/>
          <w:lang w:val="ru-RU"/>
        </w:rPr>
        <w:t>1.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2532A5">
        <w:rPr>
          <w:rFonts w:ascii="Times New Roman" w:hAnsi="Times New Roman" w:cs="Times New Roman"/>
          <w:color w:val="auto"/>
          <w:sz w:val="32"/>
          <w:szCs w:val="32"/>
          <w:lang w:val="ru-RU"/>
        </w:rPr>
        <w:t>Введение</w:t>
      </w:r>
      <w:bookmarkEnd w:id="2"/>
      <w:bookmarkEnd w:id="3"/>
    </w:p>
    <w:p w14:paraId="659E4126" w14:textId="528626C8" w:rsidR="00D252EF" w:rsidRPr="00D252EF" w:rsidRDefault="00D252EF" w:rsidP="00D252E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Веб-серверы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играют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ключевую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роль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функционировании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интернет-ресурсов,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обеспечивая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обработку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клиентов,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хранение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данными,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выполнение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серверных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сценариев.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операционной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системе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</w:rPr>
        <w:t>Windows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Целью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отчета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ознакомление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основными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технологиями,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лежащими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основе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веб-серверов,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реализацией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настройкой.</w:t>
      </w:r>
    </w:p>
    <w:p w14:paraId="033637A2" w14:textId="00C92BF7" w:rsidR="00D252EF" w:rsidRPr="00D252EF" w:rsidRDefault="00FF610A" w:rsidP="00D252E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именно </w:t>
      </w:r>
      <w:r w:rsidR="00D252EF">
        <w:rPr>
          <w:rFonts w:ascii="Times New Roman" w:hAnsi="Times New Roman" w:cs="Times New Roman"/>
          <w:sz w:val="28"/>
          <w:szCs w:val="28"/>
          <w:lang w:val="ru-RU"/>
        </w:rPr>
        <w:t>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>
        <w:rPr>
          <w:rFonts w:ascii="Times New Roman" w:hAnsi="Times New Roman" w:cs="Times New Roman"/>
          <w:sz w:val="28"/>
          <w:szCs w:val="28"/>
          <w:lang w:val="ru-RU"/>
        </w:rPr>
        <w:t>рассмотрим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структур</w:t>
      </w:r>
      <w:r w:rsidR="00D252EF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веб-сервера,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включающая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52EF" w:rsidRPr="00D252EF">
        <w:rPr>
          <w:rFonts w:ascii="Times New Roman" w:hAnsi="Times New Roman" w:cs="Times New Roman"/>
          <w:sz w:val="28"/>
          <w:szCs w:val="28"/>
          <w:lang w:val="ru-RU"/>
        </w:rPr>
        <w:t>себя:</w:t>
      </w:r>
    </w:p>
    <w:p w14:paraId="5200F9BF" w14:textId="69F9862C" w:rsidR="00D252EF" w:rsidRPr="00D252EF" w:rsidRDefault="00D252EF" w:rsidP="00D252E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2EF">
        <w:rPr>
          <w:rFonts w:ascii="Times New Roman" w:hAnsi="Times New Roman" w:cs="Times New Roman"/>
          <w:sz w:val="28"/>
          <w:szCs w:val="28"/>
          <w:lang w:val="ru-RU"/>
        </w:rPr>
        <w:t>Технологии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реализации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самого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веб-сервера: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Изучение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принципов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веб-сервера,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архитектуры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функций.</w:t>
      </w:r>
    </w:p>
    <w:p w14:paraId="0A7A0190" w14:textId="7D5457C3" w:rsidR="00D252EF" w:rsidRPr="00D252EF" w:rsidRDefault="00D252EF" w:rsidP="00D252E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2EF">
        <w:rPr>
          <w:rFonts w:ascii="Times New Roman" w:hAnsi="Times New Roman" w:cs="Times New Roman"/>
          <w:sz w:val="28"/>
          <w:szCs w:val="28"/>
          <w:lang w:val="ru-RU"/>
        </w:rPr>
        <w:t>Языки,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используемые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поддержания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функционала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веб-сервера: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Анализ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роли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языков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программирования,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таких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PHP,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создании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динамических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веб-сайтов.</w:t>
      </w:r>
    </w:p>
    <w:p w14:paraId="059AAE62" w14:textId="4B13D7F9" w:rsidR="00D252EF" w:rsidRPr="00D252EF" w:rsidRDefault="00D252EF" w:rsidP="00D252E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2EF">
        <w:rPr>
          <w:rFonts w:ascii="Times New Roman" w:hAnsi="Times New Roman" w:cs="Times New Roman"/>
          <w:sz w:val="28"/>
          <w:szCs w:val="28"/>
          <w:lang w:val="ru-RU"/>
        </w:rPr>
        <w:t>СУБД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(Средства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управления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базами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данных):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Рассмотрение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функций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управления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базами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(СУБД),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таких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MySQL,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хранении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управлении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данными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веб-приложений.</w:t>
      </w:r>
    </w:p>
    <w:p w14:paraId="1A209A81" w14:textId="10E2D725" w:rsidR="00D252EF" w:rsidRDefault="00D252EF" w:rsidP="00D252E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2EF">
        <w:rPr>
          <w:rFonts w:ascii="Times New Roman" w:hAnsi="Times New Roman" w:cs="Times New Roman"/>
          <w:sz w:val="28"/>
          <w:szCs w:val="28"/>
          <w:lang w:val="ru-RU"/>
        </w:rPr>
        <w:t>Практическая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отчета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посвящена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установке,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настройке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функционированию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компонентов,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составляющих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полноценный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2EF">
        <w:rPr>
          <w:rFonts w:ascii="Times New Roman" w:hAnsi="Times New Roman" w:cs="Times New Roman"/>
          <w:sz w:val="28"/>
          <w:szCs w:val="28"/>
          <w:lang w:val="ru-RU"/>
        </w:rPr>
        <w:t>веб-сервер.</w:t>
      </w:r>
    </w:p>
    <w:p w14:paraId="5F3CBB56" w14:textId="77777777" w:rsidR="00D252EF" w:rsidRDefault="00D252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6932361" w14:textId="4F730BF9" w:rsidR="002F602C" w:rsidRPr="00FF3D03" w:rsidRDefault="00D252EF" w:rsidP="00FF3D0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4" w:name="_Toc194007577"/>
      <w:r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2.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Ознакомление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с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программными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решениями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для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создания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веб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2F602C" w:rsidRPr="002F602C">
        <w:rPr>
          <w:rFonts w:ascii="Times New Roman" w:hAnsi="Times New Roman" w:cs="Times New Roman"/>
          <w:color w:val="auto"/>
          <w:sz w:val="32"/>
          <w:szCs w:val="32"/>
          <w:lang w:val="ru-RU"/>
        </w:rPr>
        <w:t>сервера</w:t>
      </w:r>
      <w:bookmarkEnd w:id="4"/>
    </w:p>
    <w:p w14:paraId="22DA9A99" w14:textId="0D22751D" w:rsidR="002F602C" w:rsidRDefault="002F602C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развертывания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веб-сервера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существует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программных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решений,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каждое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которых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обладает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своими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особенностями,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преимуществами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недостатками.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данном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разделе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рассматриваются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наиболее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популярные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них,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включая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Apache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Nginx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IIS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</w:rPr>
        <w:t>Lighttpd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F5C14D" w14:textId="78223D77" w:rsidR="002F602C" w:rsidRPr="002F602C" w:rsidRDefault="002F602C" w:rsidP="002F602C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94007578"/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2.1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Apache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HTTP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Server</w:t>
      </w:r>
      <w:bookmarkEnd w:id="5"/>
    </w:p>
    <w:p w14:paraId="5BE178E3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</w:p>
    <w:p w14:paraId="73E78BCE" w14:textId="79CD93FE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надежность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стабильность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Apache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одним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самых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проверенных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веб-серверов,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работающим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десятилетиями.</w:t>
      </w:r>
    </w:p>
    <w:p w14:paraId="14EB5AE5" w14:textId="04937ED1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Гибкость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настройки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поддерживает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модульную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архитектуру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(.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htaccess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модули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mod_rewrite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mod_ssl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др.).</w:t>
      </w:r>
    </w:p>
    <w:p w14:paraId="240ABCD0" w14:textId="5E5EB935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работает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Windows,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Linux,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других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ОС.</w:t>
      </w:r>
    </w:p>
    <w:p w14:paraId="4AFA4530" w14:textId="4C9F6679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Широкая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документация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большое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сообщество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готовых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решений.</w:t>
      </w:r>
    </w:p>
    <w:p w14:paraId="7E3D232B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0A7B1592" w14:textId="000E1F15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Высокое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потребление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ресурсов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высокой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нагрузке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сравнению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событийно-ориентированными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серверами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Nginx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EF739B6" w14:textId="7A23906C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Менее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эффективен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обработке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статического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большом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количестве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одновременных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подключений.</w:t>
      </w:r>
    </w:p>
    <w:p w14:paraId="5D6DD362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Особенности:</w:t>
      </w:r>
    </w:p>
    <w:p w14:paraId="59532F64" w14:textId="1D5A6BC3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мультипроцессорную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мультипоточную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(MPM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Multi-Processing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Module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8B11DA5" w14:textId="64863FC7" w:rsidR="002F602C" w:rsidRDefault="002F602C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Подходит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динамических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сайтов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PHP,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Python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mod_wsgi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Perl.</w:t>
      </w:r>
    </w:p>
    <w:p w14:paraId="508CA910" w14:textId="5F79DE2B" w:rsidR="002F602C" w:rsidRPr="002F602C" w:rsidRDefault="002F602C" w:rsidP="002F602C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94007579"/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2.2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Nginx</w:t>
      </w:r>
      <w:bookmarkEnd w:id="6"/>
      <w:proofErr w:type="spellEnd"/>
    </w:p>
    <w:p w14:paraId="7BCB2AC4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</w:p>
    <w:p w14:paraId="3C349B7D" w14:textId="23AF8C35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производительность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благодаря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асинхронной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архитектуре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(обрабатывает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тысячи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соединений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минимальными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затратами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CPU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RAM).</w:t>
      </w:r>
    </w:p>
    <w:p w14:paraId="493DCEAB" w14:textId="4A953B3E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Эффективная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раздача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статики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оптимален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CDN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медиаконтента.</w:t>
      </w:r>
    </w:p>
    <w:p w14:paraId="632E622A" w14:textId="148DD7CC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proxy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балансировки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нагрузки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часто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фронтенд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Apache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приложений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Node.js,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Python.</w:t>
      </w:r>
    </w:p>
    <w:p w14:paraId="0578E29E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099A7675" w14:textId="41B4EBEC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Сложность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динамической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конфигурации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аналога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htaccess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требуют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перезагрузки.</w:t>
      </w:r>
    </w:p>
    <w:p w14:paraId="05BF1CAE" w14:textId="6500404E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Меньшая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гибкость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некоторых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CMS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(например,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WordPress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иногда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требует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дополнительной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настройки).</w:t>
      </w:r>
    </w:p>
    <w:p w14:paraId="0FBBFF34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Особенности:</w:t>
      </w:r>
    </w:p>
    <w:p w14:paraId="3A3A2603" w14:textId="0D23A2FE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Часто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применяется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связке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Nginx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PHP-FPM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ускорения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PHP.</w:t>
      </w:r>
    </w:p>
    <w:p w14:paraId="1885C3E9" w14:textId="667B2A8A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Популярен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высоконагруженных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проектах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(например,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Netflix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WordPress.com).</w:t>
      </w:r>
    </w:p>
    <w:p w14:paraId="23AA977F" w14:textId="2BD15654" w:rsidR="002F602C" w:rsidRPr="002F602C" w:rsidRDefault="002F602C" w:rsidP="002F602C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4007580"/>
      <w:r w:rsidRPr="002F602C"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="00FF61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</w:rPr>
        <w:t>Microsoft</w:t>
      </w:r>
      <w:r w:rsidR="00FF61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</w:rPr>
        <w:t>IIS</w:t>
      </w:r>
      <w:r w:rsidR="00FF61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</w:rPr>
        <w:t>(Internet</w:t>
      </w:r>
      <w:r w:rsidR="00FF61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</w:rPr>
        <w:t>Information</w:t>
      </w:r>
      <w:r w:rsidR="00FF61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color w:val="auto"/>
          <w:sz w:val="28"/>
          <w:szCs w:val="28"/>
        </w:rPr>
        <w:t>Services)</w:t>
      </w:r>
      <w:bookmarkEnd w:id="7"/>
    </w:p>
    <w:p w14:paraId="59EDD76B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</w:p>
    <w:p w14:paraId="146E1970" w14:textId="37EE10AE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Интеграция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Windows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глубокая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оптимизация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Microsoft,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.NET,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ASP.</w:t>
      </w:r>
    </w:p>
    <w:p w14:paraId="5ED290F0" w14:textId="73268FD9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Графический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управления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(IIS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Manager)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удобен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администраторов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Windows.</w:t>
      </w:r>
    </w:p>
    <w:p w14:paraId="4F0F2A51" w14:textId="16843448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Microsoft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(MS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SQL,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Active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Directory,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</w:rPr>
        <w:t>PowerShell).</w:t>
      </w:r>
    </w:p>
    <w:p w14:paraId="13D74B2E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456BF0D0" w14:textId="4B1A03FD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Закрытый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ограниченная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кастомизация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сравнению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OpenSource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-аналогами.</w:t>
      </w:r>
    </w:p>
    <w:p w14:paraId="590231E1" w14:textId="47F205F9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Привязка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Windows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подходит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Linux-серверов.</w:t>
      </w:r>
    </w:p>
    <w:p w14:paraId="4440682B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Особенности:</w:t>
      </w:r>
    </w:p>
    <w:p w14:paraId="46BB1DC3" w14:textId="6585072A" w:rsid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Оптимален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корпоративных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решений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стеке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Microsoft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(ASP.NET,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C#).</w:t>
      </w:r>
    </w:p>
    <w:p w14:paraId="7ECA8B7F" w14:textId="6F7F0577" w:rsidR="002F602C" w:rsidRDefault="002F602C" w:rsidP="002F602C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94007581"/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2.4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color w:val="auto"/>
          <w:sz w:val="28"/>
          <w:szCs w:val="28"/>
          <w:lang w:val="ru-RU"/>
        </w:rPr>
        <w:t>Lighttpd</w:t>
      </w:r>
      <w:bookmarkEnd w:id="8"/>
      <w:proofErr w:type="spellEnd"/>
    </w:p>
    <w:p w14:paraId="4545BBC2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</w:p>
    <w:p w14:paraId="1F40D9E5" w14:textId="491A56DF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Минимальное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потребление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ресурсов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подходит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встраиваемых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слабых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серверов.</w:t>
      </w:r>
    </w:p>
    <w:p w14:paraId="15F3E68F" w14:textId="4C13430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Быстрая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обработка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статики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сравним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Nginx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эффективности.</w:t>
      </w:r>
    </w:p>
    <w:p w14:paraId="48E0B08C" w14:textId="29D23FC3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Простая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конфигурация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(меньше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"тяжелых"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модулей,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чем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Apache).</w:t>
      </w:r>
    </w:p>
    <w:p w14:paraId="6EE1D854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6934F6D0" w14:textId="4ED904DB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Ограниченная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функциональность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меньше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модулей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интеграций.</w:t>
      </w:r>
    </w:p>
    <w:p w14:paraId="2FED83C6" w14:textId="66C7E2A0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Узкое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сообщество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сложнее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найти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готовые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решения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редких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задач.</w:t>
      </w:r>
    </w:p>
    <w:p w14:paraId="45E50039" w14:textId="77777777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Особенности:</w:t>
      </w:r>
    </w:p>
    <w:p w14:paraId="58E30B4B" w14:textId="0813BA2A" w:rsidR="002F602C" w:rsidRPr="002F602C" w:rsidRDefault="002F602C" w:rsidP="002F60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проектах,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критична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экономия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ресурсов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02C">
        <w:rPr>
          <w:rFonts w:ascii="Times New Roman" w:hAnsi="Times New Roman" w:cs="Times New Roman"/>
          <w:sz w:val="28"/>
          <w:szCs w:val="28"/>
          <w:lang w:val="ru-RU"/>
        </w:rPr>
        <w:t>(например,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Raspberry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Pi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02C">
        <w:rPr>
          <w:rFonts w:ascii="Times New Roman" w:hAnsi="Times New Roman" w:cs="Times New Roman"/>
          <w:sz w:val="28"/>
          <w:szCs w:val="28"/>
          <w:lang w:val="ru-RU"/>
        </w:rPr>
        <w:t>IoT</w:t>
      </w:r>
      <w:proofErr w:type="spellEnd"/>
      <w:r w:rsidRPr="002F602C">
        <w:rPr>
          <w:rFonts w:ascii="Times New Roman" w:hAnsi="Times New Roman" w:cs="Times New Roman"/>
          <w:sz w:val="28"/>
          <w:szCs w:val="28"/>
          <w:lang w:val="ru-RU"/>
        </w:rPr>
        <w:t>-устройства).</w:t>
      </w:r>
    </w:p>
    <w:p w14:paraId="46071D60" w14:textId="3B568983" w:rsidR="00540816" w:rsidRDefault="00540816" w:rsidP="002F6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02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1BDA14E" w14:textId="79AD5769" w:rsidR="00FF3D03" w:rsidRDefault="00FF3D03" w:rsidP="00FF3D0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9" w:name="_Toc194007582"/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3.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Ознакомление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с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языком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</w:rPr>
        <w:t>PHP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и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его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32"/>
          <w:szCs w:val="32"/>
          <w:lang w:val="ru-RU"/>
        </w:rPr>
        <w:t>замены</w:t>
      </w:r>
      <w:bookmarkEnd w:id="9"/>
    </w:p>
    <w:p w14:paraId="0B2E8B84" w14:textId="5309C726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</w:rPr>
        <w:t>PHP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3D03">
        <w:rPr>
          <w:rFonts w:ascii="Times New Roman" w:hAnsi="Times New Roman" w:cs="Times New Roman"/>
          <w:sz w:val="28"/>
          <w:szCs w:val="28"/>
        </w:rPr>
        <w:t>Hypertext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Preprocessor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серверный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язык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программирования,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изначально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созданный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веб-приложений.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интегрируется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веб-серверами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3D03">
        <w:rPr>
          <w:rFonts w:ascii="Times New Roman" w:hAnsi="Times New Roman" w:cs="Times New Roman"/>
          <w:sz w:val="28"/>
          <w:szCs w:val="28"/>
        </w:rPr>
        <w:t>Apache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Nginx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взаимодействует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базами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3D03">
        <w:rPr>
          <w:rFonts w:ascii="Times New Roman" w:hAnsi="Times New Roman" w:cs="Times New Roman"/>
          <w:sz w:val="28"/>
          <w:szCs w:val="28"/>
        </w:rPr>
        <w:t>MySQL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PostgreSQL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делает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ключевым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элементом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стеке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LAMP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3D03">
        <w:rPr>
          <w:rFonts w:ascii="Times New Roman" w:hAnsi="Times New Roman" w:cs="Times New Roman"/>
          <w:sz w:val="28"/>
          <w:szCs w:val="28"/>
        </w:rPr>
        <w:t>Linux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Apache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MySQL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PHP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аналогах.</w:t>
      </w:r>
    </w:p>
    <w:p w14:paraId="69B4ADF1" w14:textId="2566E298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A0CDA96" w14:textId="0FAAE364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Простота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быстрое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развертывание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низкий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порог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входа,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обширная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документация.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Широкая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хостингов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PHP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работает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почти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всех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веб-серверах.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Интеграция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популярными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CMS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3D03">
        <w:rPr>
          <w:rFonts w:ascii="Times New Roman" w:hAnsi="Times New Roman" w:cs="Times New Roman"/>
          <w:sz w:val="28"/>
          <w:szCs w:val="28"/>
        </w:rPr>
        <w:t>WordPress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Joomla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Drupal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OpenCart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Большое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фреймворков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3D03">
        <w:rPr>
          <w:rFonts w:ascii="Times New Roman" w:hAnsi="Times New Roman" w:cs="Times New Roman"/>
          <w:sz w:val="28"/>
          <w:szCs w:val="28"/>
        </w:rPr>
        <w:t>Laravel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Symfony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CodeIgniter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сложных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проектов.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Встроенные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HTTP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базами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файлами.</w:t>
      </w:r>
    </w:p>
    <w:p w14:paraId="1D355A13" w14:textId="676CD6AC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089AECCA" w14:textId="54F839B4" w:rsid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всегда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производительность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(по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сравнению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компилируемыми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языками).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Гибкость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риск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плохого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допускает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"спагетти-код"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без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строгих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ограничений.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Устаревшие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черты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legacy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-версиях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(до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PHP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8.0).</w:t>
      </w:r>
    </w:p>
    <w:p w14:paraId="6F9297D9" w14:textId="273EE0F6" w:rsidR="00FF3D03" w:rsidRDefault="00FF3D03" w:rsidP="00FF3D03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194007583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3.1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Можно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ли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bookmarkEnd w:id="10"/>
      <w:r w:rsidR="00517278"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заменить?</w:t>
      </w:r>
    </w:p>
    <w:p w14:paraId="5FDA0EEA" w14:textId="7F36E338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Да,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выбор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альтернативы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зависит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задач.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B35">
        <w:rPr>
          <w:rFonts w:ascii="Times New Roman" w:hAnsi="Times New Roman" w:cs="Times New Roman"/>
          <w:sz w:val="28"/>
          <w:szCs w:val="28"/>
          <w:lang w:val="ru-RU"/>
        </w:rPr>
        <w:t>Основные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B35">
        <w:rPr>
          <w:rFonts w:ascii="Times New Roman" w:hAnsi="Times New Roman" w:cs="Times New Roman"/>
          <w:sz w:val="28"/>
          <w:szCs w:val="28"/>
          <w:lang w:val="ru-RU"/>
        </w:rPr>
        <w:t>конкуренты:</w:t>
      </w:r>
    </w:p>
    <w:p w14:paraId="4079B860" w14:textId="1E3F2858" w:rsidR="00FF3D03" w:rsidRPr="00FF3D03" w:rsidRDefault="00FF3D03" w:rsidP="00FF3D03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1" w:name="_Toc194007584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3.1.1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JavaScript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(Node.js)</w:t>
      </w:r>
      <w:bookmarkEnd w:id="11"/>
    </w:p>
    <w:p w14:paraId="18A30821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Плюсы:</w:t>
      </w:r>
    </w:p>
    <w:p w14:paraId="417B97E1" w14:textId="4FE07C4C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Единый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язык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фронтенда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бэкенда.</w:t>
      </w:r>
    </w:p>
    <w:p w14:paraId="3D7E6DED" w14:textId="59381E1E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Асинхронная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(быстрая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обработка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запросов).</w:t>
      </w:r>
    </w:p>
    <w:p w14:paraId="364BF91C" w14:textId="26AD1E95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Огромная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экосистема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(Express.js,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3D03">
        <w:rPr>
          <w:rFonts w:ascii="Times New Roman" w:hAnsi="Times New Roman" w:cs="Times New Roman"/>
          <w:sz w:val="28"/>
          <w:szCs w:val="28"/>
          <w:lang w:val="ru-RU"/>
        </w:rPr>
        <w:t>NestJS</w:t>
      </w:r>
      <w:proofErr w:type="spellEnd"/>
      <w:r w:rsidRPr="00FF3D0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A0831D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Минусы:</w:t>
      </w:r>
    </w:p>
    <w:p w14:paraId="77D29E23" w14:textId="26E9BB69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Сложнее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настройке,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чем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PHP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Apache.</w:t>
      </w:r>
    </w:p>
    <w:p w14:paraId="6609A42A" w14:textId="60EDE958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Менее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удобен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традиционных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CMS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(например,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3D03">
        <w:rPr>
          <w:rFonts w:ascii="Times New Roman" w:hAnsi="Times New Roman" w:cs="Times New Roman"/>
          <w:sz w:val="28"/>
          <w:szCs w:val="28"/>
          <w:lang w:val="ru-RU"/>
        </w:rPr>
        <w:t>WordPress</w:t>
      </w:r>
      <w:proofErr w:type="spellEnd"/>
      <w:r w:rsidRPr="00FF3D0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AEBDE6A" w14:textId="2F57C8CE" w:rsidR="00FF3D03" w:rsidRPr="00FF3D03" w:rsidRDefault="00FF3D03" w:rsidP="00FF3D03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194007585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3.1.2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Python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(</w:t>
      </w:r>
      <w:proofErr w:type="spellStart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Django</w:t>
      </w:r>
      <w:proofErr w:type="spellEnd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Flask</w:t>
      </w:r>
      <w:proofErr w:type="spellEnd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)</w:t>
      </w:r>
      <w:bookmarkEnd w:id="12"/>
    </w:p>
    <w:p w14:paraId="65C04559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Плюсы:</w:t>
      </w:r>
    </w:p>
    <w:p w14:paraId="1C31540E" w14:textId="2F227571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Чистый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читаемый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синтаксис.</w:t>
      </w:r>
    </w:p>
    <w:p w14:paraId="2B726611" w14:textId="1A3662B1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Мощные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фреймворки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сложных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приложений.</w:t>
      </w:r>
    </w:p>
    <w:p w14:paraId="5EC270DE" w14:textId="78DE7148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Лучше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подходит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AI/ML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анализа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данных.</w:t>
      </w:r>
    </w:p>
    <w:p w14:paraId="6470D48E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Минусы:</w:t>
      </w:r>
    </w:p>
    <w:p w14:paraId="5797389B" w14:textId="60578B14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Медленнее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PHP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некоторых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веб-сценариях.</w:t>
      </w:r>
    </w:p>
    <w:p w14:paraId="5F637729" w14:textId="7E8F606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Хостинг-поддержка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менее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распространена.</w:t>
      </w:r>
    </w:p>
    <w:p w14:paraId="05DF4C78" w14:textId="67D69262" w:rsidR="00FF3D03" w:rsidRPr="00FF3D03" w:rsidRDefault="00FF3D03" w:rsidP="00FF3D03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3" w:name="_Toc194007586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3.1.3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Ruby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(Ruby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on</w:t>
      </w:r>
      <w:proofErr w:type="spellEnd"/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Rails</w:t>
      </w:r>
      <w:proofErr w:type="spellEnd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)</w:t>
      </w:r>
      <w:bookmarkEnd w:id="13"/>
    </w:p>
    <w:p w14:paraId="628552A3" w14:textId="77777777" w:rsidR="00FF3D03" w:rsidRPr="00D86B35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Плюсы</w:t>
      </w:r>
      <w:r w:rsidRPr="00D86B35">
        <w:rPr>
          <w:rFonts w:ascii="Times New Roman" w:hAnsi="Times New Roman" w:cs="Times New Roman"/>
          <w:sz w:val="28"/>
          <w:szCs w:val="28"/>
        </w:rPr>
        <w:t>:</w:t>
      </w:r>
    </w:p>
    <w:p w14:paraId="2FC01626" w14:textId="07898C54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Быстрая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разработка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(Convention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over</w:t>
      </w:r>
      <w:r w:rsidR="00FF610A">
        <w:rPr>
          <w:rFonts w:ascii="Times New Roman" w:hAnsi="Times New Roman" w:cs="Times New Roman"/>
          <w:sz w:val="28"/>
          <w:szCs w:val="28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</w:rPr>
        <w:t>Configuration).</w:t>
      </w:r>
    </w:p>
    <w:p w14:paraId="771E8EF6" w14:textId="206AE940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Элегантный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код.</w:t>
      </w:r>
    </w:p>
    <w:p w14:paraId="6A5F676E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Минусы:</w:t>
      </w:r>
    </w:p>
    <w:p w14:paraId="690FCEBC" w14:textId="018668A9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Меньше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вакансий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хостингов,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чем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PHP.</w:t>
      </w:r>
    </w:p>
    <w:p w14:paraId="1E7AF218" w14:textId="21698B18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Снижение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популярности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последние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годы.</w:t>
      </w:r>
    </w:p>
    <w:p w14:paraId="6DA6367E" w14:textId="4F970202" w:rsidR="00FF3D03" w:rsidRPr="00FF3D03" w:rsidRDefault="00FF3D03" w:rsidP="00FF3D03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4" w:name="_Toc194007587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3.1.4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Go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(</w:t>
      </w:r>
      <w:proofErr w:type="spellStart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Golang</w:t>
      </w:r>
      <w:proofErr w:type="spellEnd"/>
      <w:r w:rsidRPr="00FF3D03">
        <w:rPr>
          <w:rFonts w:ascii="Times New Roman" w:hAnsi="Times New Roman" w:cs="Times New Roman"/>
          <w:color w:val="auto"/>
          <w:sz w:val="28"/>
          <w:szCs w:val="28"/>
          <w:lang w:val="ru-RU"/>
        </w:rPr>
        <w:t>)</w:t>
      </w:r>
      <w:bookmarkEnd w:id="14"/>
    </w:p>
    <w:p w14:paraId="1C856D52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Плюсы:</w:t>
      </w:r>
    </w:p>
    <w:p w14:paraId="45BFABD8" w14:textId="5E1BA3DE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производительность.</w:t>
      </w:r>
    </w:p>
    <w:p w14:paraId="65305B21" w14:textId="3D7AD5C5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Простота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многопоточности.</w:t>
      </w:r>
    </w:p>
    <w:p w14:paraId="0B24DCC7" w14:textId="77777777" w:rsidR="00FF3D03" w:rsidRP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Минусы:</w:t>
      </w:r>
    </w:p>
    <w:p w14:paraId="6CCBD433" w14:textId="587A5D10" w:rsidR="00FF3D03" w:rsidRDefault="00FF3D03" w:rsidP="00FF3D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D03">
        <w:rPr>
          <w:rFonts w:ascii="Times New Roman" w:hAnsi="Times New Roman" w:cs="Times New Roman"/>
          <w:sz w:val="28"/>
          <w:szCs w:val="28"/>
          <w:lang w:val="ru-RU"/>
        </w:rPr>
        <w:t>Меньше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готовых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решений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типовых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D03">
        <w:rPr>
          <w:rFonts w:ascii="Times New Roman" w:hAnsi="Times New Roman" w:cs="Times New Roman"/>
          <w:sz w:val="28"/>
          <w:szCs w:val="28"/>
          <w:lang w:val="ru-RU"/>
        </w:rPr>
        <w:t>веб-задач.</w:t>
      </w:r>
    </w:p>
    <w:p w14:paraId="726E4E22" w14:textId="77777777" w:rsidR="00FF3D03" w:rsidRDefault="00FF3D0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26A231" w14:textId="500456F3" w:rsidR="004F3101" w:rsidRDefault="00FF3D03" w:rsidP="004F310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15" w:name="_Toc194007588"/>
      <w:r w:rsidRPr="004F3101">
        <w:rPr>
          <w:rFonts w:ascii="Times New Roman" w:hAnsi="Times New Roman" w:cs="Times New Roman"/>
          <w:color w:val="auto"/>
          <w:sz w:val="32"/>
          <w:szCs w:val="32"/>
          <w:lang w:val="ru-RU"/>
        </w:rPr>
        <w:t>4.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4F3101" w:rsidRPr="004F3101">
        <w:rPr>
          <w:rFonts w:ascii="Times New Roman" w:hAnsi="Times New Roman" w:cs="Times New Roman"/>
          <w:color w:val="auto"/>
          <w:sz w:val="32"/>
          <w:szCs w:val="32"/>
          <w:lang w:val="ru-RU"/>
        </w:rPr>
        <w:t>Ознакомление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4F3101" w:rsidRPr="004F3101">
        <w:rPr>
          <w:rFonts w:ascii="Times New Roman" w:hAnsi="Times New Roman" w:cs="Times New Roman"/>
          <w:color w:val="auto"/>
          <w:sz w:val="32"/>
          <w:szCs w:val="32"/>
          <w:lang w:val="ru-RU"/>
        </w:rPr>
        <w:t>с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4F3101" w:rsidRPr="004F3101">
        <w:rPr>
          <w:rFonts w:ascii="Times New Roman" w:hAnsi="Times New Roman" w:cs="Times New Roman"/>
          <w:color w:val="auto"/>
          <w:sz w:val="32"/>
          <w:szCs w:val="32"/>
          <w:lang w:val="ru-RU"/>
        </w:rPr>
        <w:t>различными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4F3101" w:rsidRPr="004F3101">
        <w:rPr>
          <w:rFonts w:ascii="Times New Roman" w:hAnsi="Times New Roman" w:cs="Times New Roman"/>
          <w:color w:val="auto"/>
          <w:sz w:val="32"/>
          <w:szCs w:val="32"/>
        </w:rPr>
        <w:t>SQL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4F3101" w:rsidRPr="004F3101">
        <w:rPr>
          <w:rFonts w:ascii="Times New Roman" w:hAnsi="Times New Roman" w:cs="Times New Roman"/>
          <w:color w:val="auto"/>
          <w:sz w:val="32"/>
          <w:szCs w:val="32"/>
          <w:lang w:val="ru-RU"/>
        </w:rPr>
        <w:t>СУБД</w:t>
      </w:r>
      <w:bookmarkEnd w:id="15"/>
    </w:p>
    <w:p w14:paraId="1941877E" w14:textId="580A64D1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Веб-разработка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требует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надежных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управления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базами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(СУБД),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способных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эффективно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работать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динамическим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контентом.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Рассмотрим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4+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популярных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SQL-СУБД,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разделив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подходящие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нецелесообразные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веб-приложений.</w:t>
      </w:r>
    </w:p>
    <w:p w14:paraId="01F7ACFE" w14:textId="67869D0B" w:rsidR="004F3101" w:rsidRPr="004F3101" w:rsidRDefault="004F3101" w:rsidP="004F3101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6" w:name="_Toc194007589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Подходящие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веб-разработки</w:t>
      </w:r>
      <w:bookmarkEnd w:id="16"/>
    </w:p>
    <w:p w14:paraId="15B432F0" w14:textId="77B39911" w:rsidR="004F3101" w:rsidRPr="004F3101" w:rsidRDefault="004F3101" w:rsidP="004F3101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7" w:name="_Toc194007590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4.1.1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MySQL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/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MariaDB</w:t>
      </w:r>
      <w:bookmarkEnd w:id="17"/>
      <w:proofErr w:type="spellEnd"/>
    </w:p>
    <w:p w14:paraId="3D12F08A" w14:textId="0555789F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Плюсы: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br/>
        <w:t>Оптимизирована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веба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90%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веб-проектов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(LAMP-стек).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скорость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операциях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чтения/записи.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Бесплатная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MariaDB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open-source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форк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MySQL).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Интеграция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PHP,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Python,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Node.js.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хостингами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(включая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дешевые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shared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-серверы).</w:t>
      </w:r>
    </w:p>
    <w:p w14:paraId="1AA2B653" w14:textId="24AAA6A1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Минусы: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Ограниченная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масштабируемость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(без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шардинга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полноценной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поддержки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JSON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(как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F395FF9" w14:textId="125FF086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Когда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использовать:</w:t>
      </w:r>
    </w:p>
    <w:p w14:paraId="0723BAC9" w14:textId="65324428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WordPress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Joomla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Drupal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C17715" w14:textId="69295A2C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Стартапы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малые/средние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проекты.</w:t>
      </w:r>
    </w:p>
    <w:p w14:paraId="7ED5CC79" w14:textId="165BBFC1" w:rsidR="004F3101" w:rsidRPr="004F3101" w:rsidRDefault="004F3101" w:rsidP="004F3101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8" w:name="_Toc194007591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4.1.2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PostgreSQL</w:t>
      </w:r>
      <w:bookmarkEnd w:id="18"/>
      <w:proofErr w:type="spellEnd"/>
    </w:p>
    <w:p w14:paraId="6B1227DE" w14:textId="26AFA5D7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Плюсы: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br/>
        <w:t>Расширенные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возможности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SQL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(сложные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запросы,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оконные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функции).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Поддержка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JSON/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NoSQL-</w:t>
      </w:r>
      <w:proofErr w:type="gramStart"/>
      <w:r w:rsidRPr="004F3101">
        <w:rPr>
          <w:rFonts w:ascii="Times New Roman" w:hAnsi="Times New Roman" w:cs="Times New Roman"/>
          <w:sz w:val="28"/>
          <w:szCs w:val="28"/>
          <w:lang w:val="ru-RU"/>
        </w:rPr>
        <w:t>функций.Надежность</w:t>
      </w:r>
      <w:proofErr w:type="spellEnd"/>
      <w:proofErr w:type="gram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ACID-совместимость.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Лучшая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масштабируемость,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чем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MySQL.</w:t>
      </w:r>
    </w:p>
    <w:p w14:paraId="32905314" w14:textId="15F7E99A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Минусы: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Требует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больше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F3101">
        <w:rPr>
          <w:rFonts w:ascii="Times New Roman" w:hAnsi="Times New Roman" w:cs="Times New Roman"/>
          <w:sz w:val="28"/>
          <w:szCs w:val="28"/>
          <w:lang w:val="ru-RU"/>
        </w:rPr>
        <w:t>ресурсов.Менее</w:t>
      </w:r>
      <w:proofErr w:type="spellEnd"/>
      <w:proofErr w:type="gram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распространен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дешевых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хостингах.</w:t>
      </w:r>
    </w:p>
    <w:p w14:paraId="65D0019A" w14:textId="62EFACD0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Когда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использовать:</w:t>
      </w:r>
    </w:p>
    <w:p w14:paraId="77DA5AE4" w14:textId="4DE126EF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Сложные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веб-приложения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(финансовые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системы,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аналитика).</w:t>
      </w:r>
    </w:p>
    <w:p w14:paraId="6F899841" w14:textId="2946E203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Проекты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геоданными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PostGIS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CA2F4FF" w14:textId="3F06013A" w:rsidR="004F3101" w:rsidRPr="004F3101" w:rsidRDefault="004F3101" w:rsidP="004F3101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9" w:name="_Toc194007592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4.1.3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SQLite</w:t>
      </w:r>
      <w:bookmarkEnd w:id="19"/>
      <w:proofErr w:type="spellEnd"/>
    </w:p>
    <w:p w14:paraId="629D8605" w14:textId="4C5256E5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Плюсы: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Встраиваемая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требует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сервера,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файле.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Простота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идеальна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тестов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малых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проектов.</w:t>
      </w:r>
    </w:p>
    <w:p w14:paraId="502B4E2C" w14:textId="4F55E209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Минусы</w:t>
      </w:r>
      <w:r w:rsidR="00FF610A" w:rsidRPr="004F310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0A" w:rsidRPr="004F3101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многопользовательского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доступа.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Медленная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работа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высокой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нагрузке.</w:t>
      </w:r>
    </w:p>
    <w:p w14:paraId="2862DE74" w14:textId="1AD8F1A3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Когда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использовать:</w:t>
      </w:r>
    </w:p>
    <w:p w14:paraId="73FCD444" w14:textId="62216C8D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Локальные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(например,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мобильные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бэкенды).</w:t>
      </w:r>
    </w:p>
    <w:p w14:paraId="47279808" w14:textId="72E1F11B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Прототипирование.</w:t>
      </w:r>
    </w:p>
    <w:p w14:paraId="55004844" w14:textId="5E6788A0" w:rsidR="004F3101" w:rsidRPr="004F3101" w:rsidRDefault="004F3101" w:rsidP="004F3101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0" w:name="_Toc194007593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4.2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Нецелесообразные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веб-разработки</w:t>
      </w:r>
      <w:bookmarkEnd w:id="20"/>
    </w:p>
    <w:p w14:paraId="06E13EFC" w14:textId="37970266" w:rsidR="004F3101" w:rsidRPr="004F3101" w:rsidRDefault="004F3101" w:rsidP="004F3101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1" w:name="_Toc194007594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4.2.1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Microsoft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SQL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Server</w:t>
      </w:r>
      <w:bookmarkEnd w:id="21"/>
    </w:p>
    <w:p w14:paraId="0A39FAB4" w14:textId="08E0E048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Почему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подходит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большинства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веб-проектов: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Платный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(бесплатна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Express-версия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ограничениями).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Привязка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Windows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(хотя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Linux-версия).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Избыточен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типовых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веб-сайтов.</w:t>
      </w:r>
    </w:p>
    <w:p w14:paraId="6D5384DC" w14:textId="0BC6F190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Когда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использовать:</w:t>
      </w:r>
    </w:p>
    <w:p w14:paraId="381CD1FA" w14:textId="5ABE011F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Корпоративные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.NET.</w:t>
      </w:r>
    </w:p>
    <w:p w14:paraId="34C4F5E6" w14:textId="7245B306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Проекты,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требующие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интеграции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Active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Directory.</w:t>
      </w:r>
    </w:p>
    <w:p w14:paraId="031A553F" w14:textId="78256A7C" w:rsidR="004F3101" w:rsidRPr="004F3101" w:rsidRDefault="004F3101" w:rsidP="004F3101">
      <w:pPr>
        <w:pStyle w:val="3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2" w:name="_Toc194007595"/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4.2.2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Oracle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color w:val="auto"/>
          <w:sz w:val="28"/>
          <w:szCs w:val="28"/>
          <w:lang w:val="ru-RU"/>
        </w:rPr>
        <w:t>Database</w:t>
      </w:r>
      <w:bookmarkEnd w:id="22"/>
    </w:p>
    <w:p w14:paraId="2444F973" w14:textId="4898BF56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Почему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подходит</w:t>
      </w:r>
      <w:r w:rsidR="00517278" w:rsidRPr="004F310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7278" w:rsidRPr="004F3101">
        <w:rPr>
          <w:rFonts w:ascii="Times New Roman" w:hAnsi="Times New Roman" w:cs="Times New Roman"/>
          <w:sz w:val="28"/>
          <w:szCs w:val="28"/>
          <w:lang w:val="ru-RU"/>
        </w:rPr>
        <w:t>очень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дорогая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лицензия.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Сложная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настройка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небольших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проектов.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Избыточная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функциональность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простых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сайтов.</w:t>
      </w:r>
    </w:p>
    <w:p w14:paraId="05228707" w14:textId="0B3A9960" w:rsidR="004F3101" w:rsidRP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Когда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использовать:</w:t>
      </w:r>
    </w:p>
    <w:p w14:paraId="3EBFEFAD" w14:textId="2B237B5C" w:rsidR="004F3101" w:rsidRDefault="004F3101" w:rsidP="004F31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101">
        <w:rPr>
          <w:rFonts w:ascii="Times New Roman" w:hAnsi="Times New Roman" w:cs="Times New Roman"/>
          <w:sz w:val="28"/>
          <w:szCs w:val="28"/>
          <w:lang w:val="ru-RU"/>
        </w:rPr>
        <w:t>Крупные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101">
        <w:rPr>
          <w:rFonts w:ascii="Times New Roman" w:hAnsi="Times New Roman" w:cs="Times New Roman"/>
          <w:sz w:val="28"/>
          <w:szCs w:val="28"/>
          <w:lang w:val="ru-RU"/>
        </w:rPr>
        <w:t>enterprise</w:t>
      </w:r>
      <w:proofErr w:type="spellEnd"/>
      <w:r w:rsidRPr="004F3101">
        <w:rPr>
          <w:rFonts w:ascii="Times New Roman" w:hAnsi="Times New Roman" w:cs="Times New Roman"/>
          <w:sz w:val="28"/>
          <w:szCs w:val="28"/>
          <w:lang w:val="ru-RU"/>
        </w:rPr>
        <w:t>-системы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(банки,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101">
        <w:rPr>
          <w:rFonts w:ascii="Times New Roman" w:hAnsi="Times New Roman" w:cs="Times New Roman"/>
          <w:sz w:val="28"/>
          <w:szCs w:val="28"/>
          <w:lang w:val="ru-RU"/>
        </w:rPr>
        <w:t>ERP).</w:t>
      </w:r>
    </w:p>
    <w:p w14:paraId="3192B070" w14:textId="77777777" w:rsidR="004F3101" w:rsidRDefault="004F31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3878A0F" w14:textId="0F488CE7" w:rsidR="004F3101" w:rsidRDefault="004F3101" w:rsidP="009E728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23" w:name="_Toc194007596"/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5.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Поверхностно</w:t>
      </w:r>
      <w:r w:rsid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е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ознаком</w:t>
      </w:r>
      <w:r w:rsid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ление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с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</w:rPr>
        <w:t>NoSQL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СУБД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(Несколько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примеров)</w:t>
      </w:r>
      <w:bookmarkEnd w:id="23"/>
    </w:p>
    <w:p w14:paraId="080C6C4F" w14:textId="4336AE48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</w:rPr>
        <w:t>NoSQL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E728C">
        <w:rPr>
          <w:rFonts w:ascii="Times New Roman" w:hAnsi="Times New Roman" w:cs="Times New Roman"/>
          <w:sz w:val="28"/>
          <w:szCs w:val="28"/>
        </w:rPr>
        <w:t>Not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</w:rPr>
        <w:t>Only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</w:rPr>
        <w:t>SQL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нереляционных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отличаются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традиционных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</w:rPr>
        <w:t>SQL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-систем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гибкой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схемой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горизонтальной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масштабируемостью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оптимизацией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специфические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(большие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объемы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нагрузка,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неструктурированные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данные).</w:t>
      </w:r>
    </w:p>
    <w:p w14:paraId="3C5230C5" w14:textId="736F5AF6" w:rsidR="009E728C" w:rsidRPr="009E728C" w:rsidRDefault="009E728C" w:rsidP="009E728C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Toc194007597"/>
      <w:r w:rsidRPr="009E728C">
        <w:rPr>
          <w:rFonts w:ascii="Times New Roman" w:hAnsi="Times New Roman" w:cs="Times New Roman"/>
          <w:color w:val="auto"/>
          <w:sz w:val="28"/>
          <w:szCs w:val="28"/>
          <w:lang w:val="ru-RU"/>
        </w:rPr>
        <w:t>5.1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color w:val="auto"/>
          <w:sz w:val="28"/>
          <w:szCs w:val="28"/>
          <w:lang w:val="ru-RU"/>
        </w:rPr>
        <w:t>Документоориентированные</w:t>
      </w:r>
      <w:proofErr w:type="spellEnd"/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28"/>
          <w:szCs w:val="28"/>
          <w:lang w:val="ru-RU"/>
        </w:rPr>
        <w:t>СУБД:</w:t>
      </w:r>
      <w:bookmarkEnd w:id="24"/>
    </w:p>
    <w:p w14:paraId="3825BC99" w14:textId="3896160D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Одна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самых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популярных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NoSQL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СУБД.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документов,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похожих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JSON,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обеспечивает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гибкость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схемы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упрощает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работу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данными.</w:t>
      </w:r>
    </w:p>
    <w:p w14:paraId="1AC11AEB" w14:textId="3E923CBC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использования: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контентом,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каталоги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продуктов,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мобильные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приложения,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аналитика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реальном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времени.</w:t>
      </w:r>
    </w:p>
    <w:p w14:paraId="7D325AF8" w14:textId="1274A4EF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Couchbase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Документоориентированная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оптимизированная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интерактивных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веб-,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мобильных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IoT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-приложений.</w:t>
      </w:r>
    </w:p>
    <w:p w14:paraId="0FD8E5BE" w14:textId="7A9E1204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использования: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пользовательскими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профилями,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каталоги,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мобильные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</w:p>
    <w:p w14:paraId="0EF25110" w14:textId="2A6F4F6F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Amazon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DocumentDB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with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compatibility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F610A" w:rsidRPr="009E728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0A" w:rsidRPr="009E728C">
        <w:rPr>
          <w:rFonts w:ascii="Times New Roman" w:hAnsi="Times New Roman" w:cs="Times New Roman"/>
          <w:sz w:val="28"/>
          <w:szCs w:val="28"/>
          <w:lang w:val="ru-RU"/>
        </w:rPr>
        <w:t>полностью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управляемая,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масштабируемая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высокодоступная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документоориентированная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совместимая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API.</w:t>
      </w:r>
    </w:p>
    <w:p w14:paraId="011C9EA5" w14:textId="4933F148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использования: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Миграция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существующих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-приложений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облако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AWS,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новых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документоориентированных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приложений.</w:t>
      </w:r>
    </w:p>
    <w:p w14:paraId="41FECC86" w14:textId="67C2D2BC" w:rsidR="009E728C" w:rsidRPr="009E728C" w:rsidRDefault="009E728C" w:rsidP="009E728C">
      <w:pPr>
        <w:pStyle w:val="21"/>
        <w:spacing w:before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5" w:name="_Toc194007598"/>
      <w:r w:rsidRPr="009E728C">
        <w:rPr>
          <w:rFonts w:ascii="Times New Roman" w:hAnsi="Times New Roman" w:cs="Times New Roman"/>
          <w:color w:val="auto"/>
          <w:sz w:val="28"/>
          <w:szCs w:val="28"/>
          <w:lang w:val="ru-RU"/>
        </w:rPr>
        <w:t>5.2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28"/>
          <w:szCs w:val="28"/>
          <w:lang w:val="ru-RU"/>
        </w:rPr>
        <w:t>Ключ-значение</w:t>
      </w:r>
      <w:r w:rsidR="00FF610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28"/>
          <w:szCs w:val="28"/>
          <w:lang w:val="ru-RU"/>
        </w:rPr>
        <w:t>СУБД:</w:t>
      </w:r>
      <w:bookmarkEnd w:id="25"/>
    </w:p>
    <w:p w14:paraId="66F90D71" w14:textId="68E60CA7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Redis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Быстрая,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памяти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используемая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кэш,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брокер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сообщений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данных.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Поддерживает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различные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структуры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строки,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списки,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хеши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множества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отсортированные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множества.</w:t>
      </w:r>
    </w:p>
    <w:p w14:paraId="7B858868" w14:textId="229CAC96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использования: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Кэширование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сессий,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рейтинги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реальном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времени,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очереди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сообщений,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аналитика.</w:t>
      </w:r>
    </w:p>
    <w:p w14:paraId="4CCEEE40" w14:textId="28BE056B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Memcached</w:t>
      </w:r>
      <w:proofErr w:type="spellEnd"/>
      <w:r w:rsidRPr="009E728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Распределенная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система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кэширования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памяти,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используемая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ускорения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динамических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веб-приложений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счет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снижения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нагрузки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данных.</w:t>
      </w:r>
    </w:p>
    <w:p w14:paraId="3996D974" w14:textId="7F37D5A5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использования: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Кэширование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результатов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кэширование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веб-страниц.</w:t>
      </w:r>
    </w:p>
    <w:p w14:paraId="6B210690" w14:textId="22C2A9A2" w:rsidR="009E728C" w:rsidRP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Amazon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DynamoDB</w:t>
      </w:r>
      <w:proofErr w:type="spellEnd"/>
      <w:r w:rsidR="00FF610A" w:rsidRPr="009E728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0A" w:rsidRPr="009E728C">
        <w:rPr>
          <w:rFonts w:ascii="Times New Roman" w:hAnsi="Times New Roman" w:cs="Times New Roman"/>
          <w:sz w:val="28"/>
          <w:szCs w:val="28"/>
          <w:lang w:val="ru-RU"/>
        </w:rPr>
        <w:t>полностью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управляемая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728C">
        <w:rPr>
          <w:rFonts w:ascii="Times New Roman" w:hAnsi="Times New Roman" w:cs="Times New Roman"/>
          <w:sz w:val="28"/>
          <w:szCs w:val="28"/>
          <w:lang w:val="ru-RU"/>
        </w:rPr>
        <w:t>NoSQL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предлагающая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надежную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производительность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любом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масштабе.</w:t>
      </w:r>
    </w:p>
    <w:p w14:paraId="6D05B0D4" w14:textId="5835BC9E" w:rsidR="009E728C" w:rsidRDefault="009E728C" w:rsidP="009E72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использования: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Игровые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приложения,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рекламные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технологии,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розничная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728C">
        <w:rPr>
          <w:rFonts w:ascii="Times New Roman" w:hAnsi="Times New Roman" w:cs="Times New Roman"/>
          <w:sz w:val="28"/>
          <w:szCs w:val="28"/>
          <w:lang w:val="ru-RU"/>
        </w:rPr>
        <w:t>торговля.</w:t>
      </w:r>
    </w:p>
    <w:p w14:paraId="4E535468" w14:textId="77777777" w:rsidR="009E728C" w:rsidRDefault="009E72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82C277" w14:textId="6367B8D8" w:rsidR="009E728C" w:rsidRDefault="009E728C" w:rsidP="009E728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26" w:name="_Toc194007599"/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6.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Процессы</w:t>
      </w:r>
      <w:r w:rsidR="00FF610A">
        <w:rPr>
          <w:rFonts w:ascii="Times New Roman" w:hAnsi="Times New Roman" w:cs="Times New Roman"/>
          <w:color w:val="auto"/>
          <w:sz w:val="32"/>
          <w:szCs w:val="32"/>
          <w:lang w:val="ru-RU"/>
        </w:rPr>
        <w:t xml:space="preserve"> </w:t>
      </w:r>
      <w:r w:rsidR="00FF610A"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установки (</w:t>
      </w:r>
      <w:r w:rsidRPr="009E728C">
        <w:rPr>
          <w:rFonts w:ascii="Times New Roman" w:hAnsi="Times New Roman" w:cs="Times New Roman"/>
          <w:color w:val="auto"/>
          <w:sz w:val="32"/>
          <w:szCs w:val="32"/>
          <w:lang w:val="ru-RU"/>
        </w:rPr>
        <w:t>Задание)</w:t>
      </w:r>
      <w:bookmarkEnd w:id="26"/>
    </w:p>
    <w:p w14:paraId="2C6A4D79" w14:textId="52FA3C59" w:rsidR="009E728C" w:rsidRPr="004638A8" w:rsidRDefault="009E728C" w:rsidP="00463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перекидываем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папку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апачи-сервера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удобную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нам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директорию</w:t>
      </w:r>
    </w:p>
    <w:p w14:paraId="11E6CFCD" w14:textId="790AEF54" w:rsidR="009E728C" w:rsidRPr="004638A8" w:rsidRDefault="009E728C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A11528" wp14:editId="6467B155">
            <wp:extent cx="4314825" cy="2752725"/>
            <wp:effectExtent l="0" t="0" r="9525" b="9525"/>
            <wp:docPr id="196624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BF09" w14:textId="10ECA384" w:rsidR="009E728C" w:rsidRPr="004638A8" w:rsidRDefault="007D54BA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</w:rPr>
        <w:t>Apache</w:t>
      </w:r>
    </w:p>
    <w:p w14:paraId="303A17FB" w14:textId="2B74C219" w:rsidR="007D54BA" w:rsidRPr="004638A8" w:rsidRDefault="007D54BA" w:rsidP="00463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повторили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кадром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8A8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1B9D" w:rsidRPr="004638A8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1B9D" w:rsidRPr="004638A8">
        <w:rPr>
          <w:rFonts w:ascii="Times New Roman" w:hAnsi="Times New Roman" w:cs="Times New Roman"/>
          <w:sz w:val="28"/>
          <w:szCs w:val="28"/>
          <w:lang w:val="ru-RU"/>
        </w:rPr>
        <w:t>же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самое,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8A8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4638A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подключили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нашему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серверу.</w:t>
      </w:r>
    </w:p>
    <w:p w14:paraId="4ACC9350" w14:textId="20075797" w:rsidR="007D54BA" w:rsidRPr="004638A8" w:rsidRDefault="007D54BA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5BB335" wp14:editId="172275A1">
            <wp:extent cx="6153150" cy="2867025"/>
            <wp:effectExtent l="0" t="0" r="0" b="9525"/>
            <wp:docPr id="19548309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7EA9" w14:textId="0EED86E7" w:rsidR="007D54BA" w:rsidRPr="004638A8" w:rsidRDefault="007D54BA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Демонстрация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</w:rPr>
        <w:t>Apache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</w:rPr>
        <w:t>PHP</w:t>
      </w:r>
    </w:p>
    <w:p w14:paraId="712858DB" w14:textId="32A6A6C6" w:rsidR="007D54BA" w:rsidRPr="004638A8" w:rsidRDefault="007D54BA" w:rsidP="00463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даль</w:t>
      </w:r>
      <w:r w:rsidR="004638A8" w:rsidRPr="004638A8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ейших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рисунках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8A8" w:rsidRPr="004638A8">
        <w:rPr>
          <w:rFonts w:ascii="Times New Roman" w:hAnsi="Times New Roman" w:cs="Times New Roman"/>
          <w:sz w:val="28"/>
          <w:szCs w:val="28"/>
          <w:lang w:val="ru-RU"/>
        </w:rPr>
        <w:t>4–13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8A8" w:rsidRPr="004638A8">
        <w:rPr>
          <w:rFonts w:ascii="Times New Roman" w:hAnsi="Times New Roman" w:cs="Times New Roman"/>
          <w:sz w:val="28"/>
          <w:szCs w:val="28"/>
          <w:lang w:val="ru-RU"/>
        </w:rPr>
        <w:t>будет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8A8" w:rsidRPr="004638A8">
        <w:rPr>
          <w:rFonts w:ascii="Times New Roman" w:hAnsi="Times New Roman" w:cs="Times New Roman"/>
          <w:sz w:val="28"/>
          <w:szCs w:val="28"/>
          <w:lang w:val="ru-RU"/>
        </w:rPr>
        <w:t>процесс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8A8" w:rsidRPr="004638A8">
        <w:rPr>
          <w:rFonts w:ascii="Times New Roman" w:hAnsi="Times New Roman" w:cs="Times New Roman"/>
          <w:sz w:val="28"/>
          <w:szCs w:val="28"/>
          <w:lang w:val="ru-RU"/>
        </w:rPr>
        <w:t>установки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8A8" w:rsidRPr="004638A8">
        <w:rPr>
          <w:rFonts w:ascii="Times New Roman" w:hAnsi="Times New Roman" w:cs="Times New Roman"/>
          <w:sz w:val="28"/>
          <w:szCs w:val="28"/>
        </w:rPr>
        <w:t>MySQL</w:t>
      </w:r>
      <w:r w:rsidR="004638A8" w:rsidRPr="004638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C85142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1DB12B" wp14:editId="1FA1AFD9">
            <wp:extent cx="4908884" cy="3708923"/>
            <wp:effectExtent l="0" t="0" r="6350" b="6350"/>
            <wp:docPr id="12034036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56" cy="371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34E9" w14:textId="6ECFB49C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F2D0BD7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339EA0" wp14:editId="684A2C88">
            <wp:extent cx="4737735" cy="3555137"/>
            <wp:effectExtent l="0" t="0" r="5715" b="7620"/>
            <wp:docPr id="12969264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23" cy="357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314A" w14:textId="00281360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8F47414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6851D" wp14:editId="52E4BC16">
            <wp:extent cx="4738182" cy="3561347"/>
            <wp:effectExtent l="0" t="0" r="5715" b="1270"/>
            <wp:docPr id="14333606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65" cy="356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2C4C" w14:textId="58E77792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4F10E34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FEB560" wp14:editId="6358CF0C">
            <wp:extent cx="4705840" cy="3561347"/>
            <wp:effectExtent l="0" t="0" r="0" b="1270"/>
            <wp:docPr id="9799771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84" cy="356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7C4A" w14:textId="18A3630B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10A0193A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F1401B" wp14:editId="4EC91497">
            <wp:extent cx="4617740" cy="3465094"/>
            <wp:effectExtent l="0" t="0" r="0" b="2540"/>
            <wp:docPr id="4770895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95" cy="34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0FDD" w14:textId="6524AC8D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66847C92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BE725D" wp14:editId="5AAE0BAD">
            <wp:extent cx="4738184" cy="3561348"/>
            <wp:effectExtent l="0" t="0" r="5715" b="1270"/>
            <wp:docPr id="8747385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92" cy="35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F9D3" w14:textId="54BDB7F9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73E4ED8D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05E92A" wp14:editId="0778CA7F">
            <wp:extent cx="4331381" cy="3272589"/>
            <wp:effectExtent l="0" t="0" r="0" b="4445"/>
            <wp:docPr id="5254317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20" cy="32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09F9" w14:textId="106C487C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6F6A8627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4EB43C" wp14:editId="6BE76A7C">
            <wp:extent cx="4418036" cy="3320716"/>
            <wp:effectExtent l="0" t="0" r="1905" b="0"/>
            <wp:docPr id="7514369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11" cy="33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B40E" w14:textId="274982A4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1EDDAB20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785666" wp14:editId="65EFE98E">
            <wp:extent cx="5075773" cy="3801979"/>
            <wp:effectExtent l="0" t="0" r="0" b="8255"/>
            <wp:docPr id="20077637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28" cy="38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C991" w14:textId="1CF15AF5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7B36909F" w14:textId="77777777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6BBEC2" wp14:editId="21BA33DB">
            <wp:extent cx="5011522" cy="3753852"/>
            <wp:effectExtent l="0" t="0" r="0" b="0"/>
            <wp:docPr id="1145567945" name="Рисунок 13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67945" name="Рисунок 13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01" cy="375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7EA0" w14:textId="62C8B4F2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11FCF15C" w14:textId="2F06965F" w:rsidR="004638A8" w:rsidRPr="004638A8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DD016A" wp14:editId="7851451F">
            <wp:extent cx="4930836" cy="3728852"/>
            <wp:effectExtent l="0" t="0" r="3175" b="5080"/>
            <wp:docPr id="13386757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05" cy="373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610B" w14:textId="51ED7693" w:rsidR="004810A9" w:rsidRDefault="004638A8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38A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8A8">
        <w:rPr>
          <w:rFonts w:ascii="Times New Roman" w:hAnsi="Times New Roman" w:cs="Times New Roman"/>
          <w:sz w:val="28"/>
          <w:szCs w:val="28"/>
          <w:lang w:val="ru-RU"/>
        </w:rPr>
        <w:t>13</w:t>
      </w:r>
    </w:p>
    <w:p w14:paraId="56854CA5" w14:textId="169074DE" w:rsidR="004810A9" w:rsidRDefault="004810A9" w:rsidP="004810A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показан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рабочий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phpMyAdmin</w:t>
      </w:r>
      <w:r w:rsidRPr="004810A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a</w:t>
      </w:r>
    </w:p>
    <w:p w14:paraId="7A86C964" w14:textId="09532A2A" w:rsidR="004638A8" w:rsidRDefault="004810A9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16F5DF" wp14:editId="3CD65834">
            <wp:extent cx="5238750" cy="2832199"/>
            <wp:effectExtent l="0" t="0" r="0" b="6350"/>
            <wp:docPr id="205413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04" cy="28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35D8" w14:textId="47FB5D44" w:rsidR="004810A9" w:rsidRPr="004810A9" w:rsidRDefault="004810A9" w:rsidP="004638A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phpMyAdmin</w:t>
      </w:r>
      <w:r w:rsidR="00FF610A" w:rsidRPr="00FF61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работает</w:t>
      </w:r>
    </w:p>
    <w:p w14:paraId="20B9AE86" w14:textId="30749865" w:rsidR="00FF3D03" w:rsidRPr="004638A8" w:rsidRDefault="004638A8" w:rsidP="00144D0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BFF4A40" w14:textId="57801E7F" w:rsidR="00540816" w:rsidRDefault="004638A8" w:rsidP="00004E9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27" w:name="_Toc194007600"/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7</w:t>
      </w:r>
      <w:r w:rsidR="00540816" w:rsidRPr="00540816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.</w:t>
      </w:r>
      <w:r w:rsidR="00FF610A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="00540816" w:rsidRPr="00540816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Выводы</w:t>
      </w:r>
      <w:bookmarkEnd w:id="27"/>
    </w:p>
    <w:p w14:paraId="4EDBD7D7" w14:textId="0CDAE6C7" w:rsidR="00144D02" w:rsidRPr="00144D02" w:rsidRDefault="00144D02" w:rsidP="00144D0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ходе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C25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адания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были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рассмотрены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ключевые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аспекты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развертывания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настройки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веб-серверного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окружения,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включая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теоретическое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изучение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технологий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C25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практическую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установку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необходимого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Работа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позволила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комплексное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представление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стеке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технологий,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необходимых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запуска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веб-сервера,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также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закрепить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навыки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настройки.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Выбранная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связка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Apache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+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PHP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+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MySQL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подтвердила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свою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универсальность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большинства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типовых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веб-проектов.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более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сложных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сценариев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можно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рассмотреть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альтернативы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Nginx</w:t>
      </w:r>
      <w:proofErr w:type="spellEnd"/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PostgreSQL</w:t>
      </w:r>
      <w:proofErr w:type="spellEnd"/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NoSQL</w:t>
      </w:r>
      <w:proofErr w:type="spellEnd"/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базовый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вариант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остается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оптимальным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быстрого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старта.</w:t>
      </w:r>
    </w:p>
    <w:p w14:paraId="62F43B8E" w14:textId="40BE8108" w:rsidR="00144D02" w:rsidRPr="00144D02" w:rsidRDefault="00144D02" w:rsidP="00144D0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показало,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даже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Windows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можно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развернуть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полноценный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веб-сервер,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полезно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обучения,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локальной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разработки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отладки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перед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размещением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проектов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44D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хостинге.</w:t>
      </w:r>
    </w:p>
    <w:p w14:paraId="78A1BD0A" w14:textId="4E9D985E" w:rsidR="00540816" w:rsidRDefault="00540816" w:rsidP="00540816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2E6AEE95" w14:textId="6AF7B420" w:rsidR="00540816" w:rsidRPr="00144D02" w:rsidRDefault="004638A8" w:rsidP="00144D0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28" w:name="_Toc194007601"/>
      <w:r w:rsidRPr="00144D02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8</w:t>
      </w:r>
      <w:r w:rsidR="00540816" w:rsidRPr="00144D02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.</w:t>
      </w:r>
      <w:r w:rsidR="00FF610A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="009940A7" w:rsidRPr="00144D02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Список</w:t>
      </w:r>
      <w:r w:rsidR="00FF610A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="009940A7" w:rsidRPr="00144D02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литературы</w:t>
      </w:r>
      <w:bookmarkEnd w:id="28"/>
    </w:p>
    <w:p w14:paraId="28A2F796" w14:textId="35B2811B" w:rsidR="00540816" w:rsidRPr="004810A9" w:rsidRDefault="00540816" w:rsidP="00D86B3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Apache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86B35"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https</w:t>
      </w:r>
      <w:r w:rsidR="00D86B35"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httpd</w:t>
      </w:r>
      <w:r w:rsidR="00D86B35"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apache</w:t>
      </w:r>
      <w:proofErr w:type="spellEnd"/>
      <w:r w:rsidR="00D86B35"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org</w:t>
      </w:r>
      <w:r w:rsidR="00D86B35"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download</w:t>
      </w:r>
      <w:r w:rsidR="00D86B35" w:rsidRPr="004810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cgi</w:t>
      </w:r>
      <w:proofErr w:type="spellEnd"/>
    </w:p>
    <w:p w14:paraId="65B887DC" w14:textId="73AA3A18" w:rsidR="00540816" w:rsidRPr="00D86B35" w:rsidRDefault="00540816" w:rsidP="00D86B3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https://www.php.net/downloads.php</w:t>
      </w:r>
    </w:p>
    <w:p w14:paraId="164FF2E0" w14:textId="13D4FE9A" w:rsidR="00540816" w:rsidRPr="00D86B35" w:rsidRDefault="00540816" w:rsidP="00D86B3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phpMyAdmin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https://www.phpmyadmin.net/downloads/</w:t>
      </w:r>
    </w:p>
    <w:p w14:paraId="408AB96A" w14:textId="29279774" w:rsidR="00891AFE" w:rsidRPr="00D86B35" w:rsidRDefault="00540816" w:rsidP="00D86B3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F6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B35" w:rsidRPr="00D86B35">
        <w:rPr>
          <w:rFonts w:ascii="Times New Roman" w:hAnsi="Times New Roman" w:cs="Times New Roman"/>
          <w:color w:val="000000" w:themeColor="text1"/>
          <w:sz w:val="28"/>
          <w:szCs w:val="28"/>
        </w:rPr>
        <w:t>https://www.mysql.com/downloads/</w:t>
      </w:r>
    </w:p>
    <w:sectPr w:rsidR="00891AFE" w:rsidRPr="00D86B35" w:rsidSect="00FF610A">
      <w:pgSz w:w="12240" w:h="15840" w:code="1"/>
      <w:pgMar w:top="1134" w:right="851" w:bottom="1134" w:left="170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99D8A" w14:textId="77777777" w:rsidR="00154AB7" w:rsidRDefault="00154AB7" w:rsidP="00E85A59">
      <w:r>
        <w:separator/>
      </w:r>
    </w:p>
  </w:endnote>
  <w:endnote w:type="continuationSeparator" w:id="0">
    <w:p w14:paraId="22B60545" w14:textId="77777777" w:rsidR="00154AB7" w:rsidRDefault="00154AB7" w:rsidP="00E85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1592741221"/>
      <w:docPartObj>
        <w:docPartGallery w:val="Page Numbers (Bottom of Page)"/>
        <w:docPartUnique/>
      </w:docPartObj>
    </w:sdtPr>
    <w:sdtEndPr/>
    <w:sdtContent>
      <w:p w14:paraId="20C0008C" w14:textId="00754F82" w:rsidR="0009275F" w:rsidRPr="0009275F" w:rsidRDefault="0009275F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927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927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927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9275F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0927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2AD2930" w14:textId="733CE1E5" w:rsidR="00D0713D" w:rsidRPr="00D0713D" w:rsidRDefault="00D07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3DDB85" w14:textId="77777777" w:rsidR="00154AB7" w:rsidRDefault="00154AB7" w:rsidP="00E85A59">
      <w:r>
        <w:separator/>
      </w:r>
    </w:p>
  </w:footnote>
  <w:footnote w:type="continuationSeparator" w:id="0">
    <w:p w14:paraId="68EE7695" w14:textId="77777777" w:rsidR="00154AB7" w:rsidRDefault="00154AB7" w:rsidP="00E85A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15627417">
    <w:abstractNumId w:val="5"/>
  </w:num>
  <w:num w:numId="2" w16cid:durableId="1096823424">
    <w:abstractNumId w:val="3"/>
  </w:num>
  <w:num w:numId="3" w16cid:durableId="403453882">
    <w:abstractNumId w:val="2"/>
  </w:num>
  <w:num w:numId="4" w16cid:durableId="780105423">
    <w:abstractNumId w:val="4"/>
  </w:num>
  <w:num w:numId="5" w16cid:durableId="442120079">
    <w:abstractNumId w:val="1"/>
  </w:num>
  <w:num w:numId="6" w16cid:durableId="194218177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4E96"/>
    <w:rsid w:val="00034616"/>
    <w:rsid w:val="00040654"/>
    <w:rsid w:val="00044B0C"/>
    <w:rsid w:val="0005008B"/>
    <w:rsid w:val="0006063C"/>
    <w:rsid w:val="00074B9D"/>
    <w:rsid w:val="000913B1"/>
    <w:rsid w:val="0009275F"/>
    <w:rsid w:val="000B72E3"/>
    <w:rsid w:val="000C2551"/>
    <w:rsid w:val="00112E7A"/>
    <w:rsid w:val="0011431D"/>
    <w:rsid w:val="00144D02"/>
    <w:rsid w:val="00145E00"/>
    <w:rsid w:val="00145EEC"/>
    <w:rsid w:val="0015074B"/>
    <w:rsid w:val="00154AB7"/>
    <w:rsid w:val="001B31F4"/>
    <w:rsid w:val="00214292"/>
    <w:rsid w:val="00225664"/>
    <w:rsid w:val="00244625"/>
    <w:rsid w:val="00246BFE"/>
    <w:rsid w:val="00254124"/>
    <w:rsid w:val="00290436"/>
    <w:rsid w:val="0029639D"/>
    <w:rsid w:val="002A60EB"/>
    <w:rsid w:val="002E6628"/>
    <w:rsid w:val="002F37C9"/>
    <w:rsid w:val="002F602C"/>
    <w:rsid w:val="003006A1"/>
    <w:rsid w:val="00326F90"/>
    <w:rsid w:val="0033209E"/>
    <w:rsid w:val="00345BCB"/>
    <w:rsid w:val="00347923"/>
    <w:rsid w:val="0037540C"/>
    <w:rsid w:val="003F0BF4"/>
    <w:rsid w:val="003F6353"/>
    <w:rsid w:val="0042615F"/>
    <w:rsid w:val="00454743"/>
    <w:rsid w:val="00460223"/>
    <w:rsid w:val="004638A8"/>
    <w:rsid w:val="00477C14"/>
    <w:rsid w:val="004810A9"/>
    <w:rsid w:val="004F3101"/>
    <w:rsid w:val="00517278"/>
    <w:rsid w:val="00540816"/>
    <w:rsid w:val="00551D3D"/>
    <w:rsid w:val="00554CFC"/>
    <w:rsid w:val="005855B3"/>
    <w:rsid w:val="005C0B92"/>
    <w:rsid w:val="00631D24"/>
    <w:rsid w:val="00665CB3"/>
    <w:rsid w:val="00693481"/>
    <w:rsid w:val="006D36E2"/>
    <w:rsid w:val="00702550"/>
    <w:rsid w:val="00735C9C"/>
    <w:rsid w:val="00766781"/>
    <w:rsid w:val="00775553"/>
    <w:rsid w:val="007765B1"/>
    <w:rsid w:val="0077730F"/>
    <w:rsid w:val="0078672E"/>
    <w:rsid w:val="007D54BA"/>
    <w:rsid w:val="00891AFE"/>
    <w:rsid w:val="008A53B6"/>
    <w:rsid w:val="008F2040"/>
    <w:rsid w:val="008F5612"/>
    <w:rsid w:val="008F7B4B"/>
    <w:rsid w:val="009211F7"/>
    <w:rsid w:val="00930FC1"/>
    <w:rsid w:val="00986980"/>
    <w:rsid w:val="009940A7"/>
    <w:rsid w:val="00994D1F"/>
    <w:rsid w:val="00994FFD"/>
    <w:rsid w:val="00997A29"/>
    <w:rsid w:val="009C2A5D"/>
    <w:rsid w:val="009E38DD"/>
    <w:rsid w:val="009E4305"/>
    <w:rsid w:val="009E728C"/>
    <w:rsid w:val="00A175F4"/>
    <w:rsid w:val="00A179B8"/>
    <w:rsid w:val="00A35CF6"/>
    <w:rsid w:val="00A42FEB"/>
    <w:rsid w:val="00A47840"/>
    <w:rsid w:val="00A81B9D"/>
    <w:rsid w:val="00AA1D8D"/>
    <w:rsid w:val="00AE7AA6"/>
    <w:rsid w:val="00AF47FC"/>
    <w:rsid w:val="00B36B60"/>
    <w:rsid w:val="00B47730"/>
    <w:rsid w:val="00B81207"/>
    <w:rsid w:val="00BD74C9"/>
    <w:rsid w:val="00BF1398"/>
    <w:rsid w:val="00C433EE"/>
    <w:rsid w:val="00C9056A"/>
    <w:rsid w:val="00CB0664"/>
    <w:rsid w:val="00CB5DD1"/>
    <w:rsid w:val="00CB671F"/>
    <w:rsid w:val="00CE6134"/>
    <w:rsid w:val="00CF2522"/>
    <w:rsid w:val="00CF7B6E"/>
    <w:rsid w:val="00D0713D"/>
    <w:rsid w:val="00D21F3C"/>
    <w:rsid w:val="00D234F3"/>
    <w:rsid w:val="00D252EF"/>
    <w:rsid w:val="00D5773E"/>
    <w:rsid w:val="00D86B35"/>
    <w:rsid w:val="00D966B6"/>
    <w:rsid w:val="00E629E4"/>
    <w:rsid w:val="00E8210A"/>
    <w:rsid w:val="00E85A59"/>
    <w:rsid w:val="00E94955"/>
    <w:rsid w:val="00EA0741"/>
    <w:rsid w:val="00F066D2"/>
    <w:rsid w:val="00F3415D"/>
    <w:rsid w:val="00F35297"/>
    <w:rsid w:val="00F65186"/>
    <w:rsid w:val="00F66276"/>
    <w:rsid w:val="00FA31FA"/>
    <w:rsid w:val="00FC413E"/>
    <w:rsid w:val="00FC693F"/>
    <w:rsid w:val="00FF3D03"/>
    <w:rsid w:val="00FF610A"/>
    <w:rsid w:val="00FF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E65AF17"/>
  <w14:defaultImageDpi w14:val="300"/>
  <w15:docId w15:val="{B039BFF0-D336-4420-8223-21C5B431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8">
    <w:name w:val="Hyperlink"/>
    <w:basedOn w:val="a2"/>
    <w:uiPriority w:val="99"/>
    <w:unhideWhenUsed/>
    <w:rsid w:val="00EA0741"/>
    <w:rPr>
      <w:color w:val="0000FF" w:themeColor="hyperlink"/>
      <w:u w:val="single"/>
    </w:rPr>
  </w:style>
  <w:style w:type="character" w:styleId="aff9">
    <w:name w:val="Unresolved Mention"/>
    <w:basedOn w:val="a2"/>
    <w:uiPriority w:val="99"/>
    <w:semiHidden/>
    <w:unhideWhenUsed/>
    <w:rsid w:val="00EA0741"/>
    <w:rPr>
      <w:color w:val="605E5C"/>
      <w:shd w:val="clear" w:color="auto" w:fill="E1DFDD"/>
    </w:rPr>
  </w:style>
  <w:style w:type="paragraph" w:styleId="14">
    <w:name w:val="toc 1"/>
    <w:basedOn w:val="a1"/>
    <w:next w:val="a1"/>
    <w:autoRedefine/>
    <w:uiPriority w:val="39"/>
    <w:unhideWhenUsed/>
    <w:rsid w:val="00144D02"/>
    <w:pPr>
      <w:tabs>
        <w:tab w:val="right" w:leader="dot" w:pos="9678"/>
      </w:tabs>
      <w:spacing w:after="100" w:line="360" w:lineRule="auto"/>
    </w:pPr>
  </w:style>
  <w:style w:type="paragraph" w:styleId="2c">
    <w:name w:val="toc 2"/>
    <w:basedOn w:val="a1"/>
    <w:next w:val="a1"/>
    <w:autoRedefine/>
    <w:uiPriority w:val="39"/>
    <w:unhideWhenUsed/>
    <w:rsid w:val="00CB5DD1"/>
    <w:pPr>
      <w:spacing w:after="100"/>
      <w:ind w:left="220"/>
    </w:pPr>
  </w:style>
  <w:style w:type="paragraph" w:styleId="38">
    <w:name w:val="toc 3"/>
    <w:basedOn w:val="a1"/>
    <w:next w:val="a1"/>
    <w:autoRedefine/>
    <w:uiPriority w:val="39"/>
    <w:unhideWhenUsed/>
    <w:rsid w:val="00CB5DD1"/>
    <w:pPr>
      <w:spacing w:after="100"/>
      <w:ind w:left="440"/>
    </w:pPr>
  </w:style>
  <w:style w:type="paragraph" w:styleId="affa">
    <w:name w:val="Normal (Web)"/>
    <w:basedOn w:val="a1"/>
    <w:uiPriority w:val="99"/>
    <w:semiHidden/>
    <w:unhideWhenUsed/>
    <w:rsid w:val="00D252E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04913A-138D-43C3-B7FC-EC621BCC7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21</Pages>
  <Words>2103</Words>
  <Characters>11991</Characters>
  <Application>Microsoft Office Word</Application>
  <DocSecurity>0</DocSecurity>
  <Lines>99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14066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Daniil Zaxarov</cp:lastModifiedBy>
  <cp:revision>15</cp:revision>
  <dcterms:created xsi:type="dcterms:W3CDTF">2025-03-25T14:42:00Z</dcterms:created>
  <dcterms:modified xsi:type="dcterms:W3CDTF">2025-03-28T11:43:00Z</dcterms:modified>
  <cp:category/>
</cp:coreProperties>
</file>